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Supernumber Programmer Documentation</w:t>
      </w:r>
    </w:p>
    <w:p>
      <w:r>
        <w:t>Generated from repository inspection on 2026-05-11. This document is for developers maintaining the Laravel website/API and Flutter admin app.</w:t>
      </w:r>
    </w:p>
    <w:p>
      <w:pPr>
        <w:pStyle w:val="Heading1"/>
      </w:pPr>
      <w:r>
        <w:t>1. Tech Stack and Runtime</w:t>
      </w:r>
    </w:p>
    <w:p>
      <w:pPr>
        <w:pStyle w:val="ListBullet"/>
      </w:pPr>
      <w:r>
        <w:t>Backend: PHP ^8.2, Laravel ^12.0, Laravel Sanctum ^4.0, Laravel Tinker.</w:t>
      </w:r>
    </w:p>
    <w:p>
      <w:pPr>
        <w:pStyle w:val="ListBullet"/>
      </w:pPr>
      <w:r>
        <w:t>Frontend assets: Vite ^7, Tailwind CSS ^4, Axios, Laravel Vite plugin.</w:t>
      </w:r>
    </w:p>
    <w:p>
      <w:pPr>
        <w:pStyle w:val="ListBullet"/>
      </w:pPr>
      <w:r>
        <w:t>Admin app: Flutter SDK ^3.11.3, Dio, Provider, Shared Preferences, Intl, Google Fonts, HTML editor, Image Picker, URL Launcher.</w:t>
      </w:r>
    </w:p>
    <w:p>
      <w:pPr>
        <w:pStyle w:val="ListBullet"/>
      </w:pPr>
      <w:r>
        <w:t>Testing: PHPUnit ^11.5 for Laravel; Flutter test/lints for admin app.</w:t>
      </w:r>
    </w:p>
    <w:p>
      <w:pPr>
        <w:pStyle w:val="ListBullet"/>
      </w:pPr>
      <w:r>
        <w:t>Storage/ops: Laravel public storage disk, queues/jobs tables, scheduler/worker scripts, generated image/PDF/article assets.</w:t>
      </w:r>
    </w:p>
    <w:p>
      <w:pPr>
        <w:pStyle w:val="Heading1"/>
      </w:pPr>
      <w:r>
        <w:t>2. App Structure</w:t>
      </w:r>
    </w:p>
    <w:p>
      <w:pPr>
        <w:pStyle w:val="ListBullet"/>
      </w:pPr>
      <w:r>
        <w:t>app/Http/Controllers: Laravel controllers for public web, API, and admin controller resources.</w:t>
      </w:r>
    </w:p>
    <w:p>
      <w:pPr>
        <w:pStyle w:val="ListBullet"/>
      </w:pPr>
      <w:r>
        <w:t>app/Models: Eloquent models, computed attributes, scopes, and relationships.</w:t>
      </w:r>
    </w:p>
    <w:p>
      <w:pPr>
        <w:pStyle w:val="ListBullet"/>
      </w:pPr>
      <w:r>
        <w:t>app/Services: Business services for recommendations, notifications, analytics, content sanitizing, posting, PDFs, and external integrations.</w:t>
      </w:r>
    </w:p>
    <w:p>
      <w:pPr>
        <w:pStyle w:val="ListBullet"/>
      </w:pPr>
      <w:r>
        <w:t>app/Console/Commands: CLI imports, lottery fetch, timestamp conversion, scheduled publishing, and admin-user creation.</w:t>
      </w:r>
    </w:p>
    <w:p>
      <w:pPr>
        <w:pStyle w:val="ListBullet"/>
      </w:pPr>
      <w:r>
        <w:t>routes/web.php: Public routes, admin web routes, public order/LINE flows, cron/maintenance routes, and many closure handlers.</w:t>
      </w:r>
    </w:p>
    <w:p>
      <w:pPr>
        <w:pStyle w:val="ListBullet"/>
      </w:pPr>
      <w:r>
        <w:t>routes/api.php: Token-authenticated API routes used by Flutter admin plus throttled tarot endpoint.</w:t>
      </w:r>
    </w:p>
    <w:p>
      <w:pPr>
        <w:pStyle w:val="ListBullet"/>
      </w:pPr>
      <w:r>
        <w:t>resources/views: Blade templates for public pages, admin pages, partials, layouts, and error pages.</w:t>
      </w:r>
    </w:p>
    <w:p>
      <w:pPr>
        <w:pStyle w:val="ListBullet"/>
      </w:pPr>
      <w:r>
        <w:t>database/migrations: Schema history for users, inventory, orders, articles, lottery, LINE logs, customers, submissions, and sales documents.</w:t>
      </w:r>
    </w:p>
    <w:p>
      <w:pPr>
        <w:pStyle w:val="ListBullet"/>
      </w:pPr>
      <w:r>
        <w:t>tests: Feature/unit tests covering public flows, admin flows, imports, API auth, lottery, LINE, SEO, and recommendations.</w:t>
      </w:r>
    </w:p>
    <w:p>
      <w:pPr>
        <w:pStyle w:val="ListBullet"/>
      </w:pPr>
      <w:r>
        <w:t>admin_flutter/lib: Flutter admin app source organized into services, providers, models, screens, and utils.</w:t>
      </w:r>
    </w:p>
    <w:p>
      <w:pPr>
        <w:pStyle w:val="ListBullet"/>
      </w:pPr>
      <w:r>
        <w:t>scripts: Deployment, scheduler, worker, Telegram, and lottery cover helper scripts.</w:t>
      </w:r>
    </w:p>
    <w:p>
      <w:pPr>
        <w:pStyle w:val="Heading1"/>
      </w:pPr>
      <w:r>
        <w:t>3. Feature Inventory</w:t>
      </w:r>
    </w:p>
    <w:p>
      <w:pPr>
        <w:pStyle w:val="Heading2"/>
      </w:pPr>
      <w:r>
        <w:t>Public website frontend</w:t>
      </w:r>
    </w:p>
    <w:p>
      <w:r>
        <w:t>Home page showcases random available prepaid/postpaid numbers and a full filter form; catalog supports text search, digit-position masks, service type, package, prepaid price ranges, and default balanced prepaid/postpaid layout; article pages include comments and lottery-result embedding; evaluation, bad-number evaluation, estimate, contact, tiers, sales documents, privacy, and sitemap pages are available.</w:t>
      </w:r>
    </w:p>
    <w:p>
      <w:pPr>
        <w:pStyle w:val="Heading2"/>
      </w:pPr>
      <w:r>
        <w:t>Admin web frontend</w:t>
      </w:r>
    </w:p>
    <w:p>
      <w:r>
        <w:t>Session-based admin panel covers number inventory/status logs, orders and slips, customers, sales documents/PDFs, analytics settings and dashboard, LINE settings and webhook events, log viewer, test runner, article CRUD/import/planning/covers/social sharing, comments, contact messages, customer submissions, estimate leads, hold numbers, user approval, and activity logs.</w:t>
      </w:r>
    </w:p>
    <w:p>
      <w:pPr>
        <w:pStyle w:val="Heading2"/>
      </w:pPr>
      <w:r>
        <w:t>Backend/API</w:t>
      </w:r>
    </w:p>
    <w:p>
      <w:r>
        <w:t>Laravel routes and services implement catalog filtering, order processing, payment slip storage, customer/submission recording, article lifecycle, API auth tokens, role enforcement, notifications, GA4 reporting, Turnstile checks, lottery sync, Facebook posting, tarot AI, and operational cron/maintenance endpoints.</w:t>
      </w:r>
    </w:p>
    <w:p>
      <w:pPr>
        <w:pStyle w:val="Heading2"/>
      </w:pPr>
      <w:r>
        <w:t>Flutter admin app</w:t>
      </w:r>
    </w:p>
    <w:p>
      <w:r>
        <w:t>Flutter app authenticates against the API, persists token state, lists/edits/imports/shares articles, requests preview URLs, manages users for managers, renders content-plan tables, and uses Dio/Provider for API/state flow.</w:t>
      </w:r>
    </w:p>
    <w:p>
      <w:pPr>
        <w:pStyle w:val="Heading2"/>
      </w:pPr>
      <w:r>
        <w:t>External integrations</w:t>
      </w:r>
    </w:p>
    <w:p>
      <w:r>
        <w:t>LINE Messaging API push/broadcast/webhooks, Facebook Page posting, Google Analytics Data API, Cloudflare Turnstile, GLO lottery API, Telegram bot script, shell deploy/worker/scheduler scripts.</w:t>
      </w:r>
    </w:p>
    <w:p>
      <w:pPr>
        <w:pStyle w:val="Heading1"/>
      </w:pPr>
      <w:r>
        <w:t>4. Routes and API Map</w:t>
      </w:r>
    </w:p>
    <w:p>
      <w:pPr>
        <w:pStyle w:val="ListBullet"/>
      </w:pPr>
      <w:r>
        <w:t>Public pages: /, /numbers, /articles, article comments, /evaluate, /evaluateBadNumber, /tiers, /estimate, /sales-documents, /contact-us, /privacy-policy, sitemap.xml.</w:t>
      </w:r>
    </w:p>
    <w:p>
      <w:pPr>
        <w:pStyle w:val="ListBullet"/>
      </w:pPr>
      <w:r>
        <w:t>Booking/order flow: /book GET/POST plus /book/save-step2 handle service-type-specific checkout, customer details, payment slips, and phone-number hold/sold status.</w:t>
      </w:r>
    </w:p>
    <w:p>
      <w:pPr>
        <w:pStyle w:val="ListBullet"/>
      </w:pPr>
      <w:r>
        <w:t>LINE public endpoints: /line/webhook stores webhook events; signed /line/payment-slips/{order} and /line/lottery-results/{lotteryResult}/image expose assets to LINE.</w:t>
      </w:r>
    </w:p>
    <w:p>
      <w:pPr>
        <w:pStyle w:val="ListBullet"/>
      </w:pPr>
      <w:r>
        <w:t>Admin web panel: /admin login/logout/register plus numbers, orders, customers, sales documents, analytics, LINE settings, logs, tests, articles, comments, submissions, leads, hold numbers, users, and activity logs.</w:t>
      </w:r>
    </w:p>
    <w:p>
      <w:pPr>
        <w:pStyle w:val="ListBullet"/>
      </w:pPr>
      <w:r>
        <w:t>Article bypass/ops routes: direct article save/create routes and cron/maintenance/emergency endpoints exist for operational recovery and publishing automation.</w:t>
      </w:r>
    </w:p>
    <w:p>
      <w:pPr>
        <w:pStyle w:val="ListBullet"/>
      </w:pPr>
      <w:r>
        <w:t>API: /api/login, /api/me, /api/logout, article CRUD/import/share/preview, manager-only users, and throttled tarot reading.</w:t>
      </w:r>
    </w:p>
    <w:p>
      <w:r>
        <w:t>Important route-handler helpers in routes/web.php:</w:t>
      </w:r>
    </w:p>
    <w:p>
      <w:pPr>
        <w:pStyle w:val="ListBullet"/>
      </w:pPr>
      <w:r>
        <w:t>currentAdmin(): Returns the currently authenticated admin user from session when the user is still allowed to access the panel.</w:t>
      </w:r>
    </w:p>
    <w:p>
      <w:pPr>
        <w:pStyle w:val="ListBullet"/>
      </w:pPr>
      <w:r>
        <w:t>ensureAdmin(?string $requiredRole = null): Guards admin routes and optionally enforces an admin/manager role before the closure continues.</w:t>
      </w:r>
    </w:p>
    <w:p>
      <w:pPr>
        <w:pStyle w:val="ListBullet"/>
      </w:pPr>
      <w:r>
        <w:t>sanitizeArticleContent(string $content): Delegates article HTML cleanup to ArticleContentSanitizer before storing content.</w:t>
      </w:r>
    </w:p>
    <w:p>
      <w:pPr>
        <w:pStyle w:val="ListBullet"/>
      </w:pPr>
      <w:r>
        <w:t>articleColumnExists(string $column): Caches article table column checks so code can run across partially migrated environments.</w:t>
      </w:r>
    </w:p>
    <w:p>
      <w:pPr>
        <w:pStyle w:val="ListBullet"/>
      </w:pPr>
      <w:r>
        <w:t>ensurePublicStorageLink(): Creates the public storage symlink when article/media routes need it and it is missing.</w:t>
      </w:r>
    </w:p>
    <w:p>
      <w:pPr>
        <w:pStyle w:val="ListBullet"/>
      </w:pPr>
      <w:r>
        <w:t>decodeBase64Image(?string $base64String): Converts a base64 data URI into a temporary UploadedFile for article image handling.</w:t>
      </w:r>
    </w:p>
    <w:p>
      <w:pPr>
        <w:pStyle w:val="ListBullet"/>
      </w:pPr>
      <w:r>
        <w:t>moveTmpImagesToPermanent(string $content, string $articleSlug, int $year): Moves article editor temporary images into the final article/year storage folder and rewrites content paths.</w:t>
      </w:r>
    </w:p>
    <w:p>
      <w:pPr>
        <w:pStyle w:val="ListBullet"/>
      </w:pPr>
      <w:r>
        <w:t>rejectAdminLogin(Request $request): Returns the admin login form with a Thai validation error while preserving non-password input.</w:t>
      </w:r>
    </w:p>
    <w:p>
      <w:pPr>
        <w:pStyle w:val="ListBullet"/>
      </w:pPr>
      <w:r>
        <w:t>safelyRunLineNotification(callable $callback, string $message, array $context = []): Runs LINE notification callbacks without breaking the user flow when notification delivery fails.</w:t>
      </w:r>
    </w:p>
    <w:p>
      <w:pPr>
        <w:pStyle w:val="ListBullet"/>
      </w:pPr>
      <w:r>
        <w:t>storeOrderPaymentSlip(CustomerOrder $order, UploadedFile $file): Stores and normalizes uploaded order payment slips, including image/PDF handling for later admin and LINE access.</w:t>
      </w:r>
    </w:p>
    <w:p>
      <w:pPr>
        <w:pStyle w:val="ListBullet"/>
      </w:pPr>
      <w:r>
        <w:t>guessFileMimeType(string $path): Detects a stored file MIME type for payment-slip preview/download behavior.</w:t>
      </w:r>
    </w:p>
    <w:p>
      <w:pPr>
        <w:pStyle w:val="ListBullet"/>
      </w:pPr>
      <w:r>
        <w:t>resolveOrderPaymentSlip(CustomerOrder $order): Resolves a normalized value, destination, record, path, or fallback from available inputs/configuration.</w:t>
      </w:r>
    </w:p>
    <w:p>
      <w:pPr>
        <w:pStyle w:val="ListBullet"/>
      </w:pPr>
      <w:r>
        <w:t>resolveEnvironmentEditor(): Resolves a normalized value, destination, record, path, or fallback from available inputs/configuration.</w:t>
      </w:r>
    </w:p>
    <w:p>
      <w:pPr>
        <w:pStyle w:val="ListBullet"/>
      </w:pPr>
      <w:r>
        <w:t>resolveAdminLogViewer(): Resolves a normalized value, destination, record, path, or fallback from available inputs/configuration.</w:t>
      </w:r>
    </w:p>
    <w:p>
      <w:pPr>
        <w:pStyle w:val="ListBullet"/>
      </w:pPr>
      <w:r>
        <w:t>storeLineWebhookEvent(array $attributes): Persists incoming LINE webhook event metadata and payload for admin review.</w:t>
      </w:r>
    </w:p>
    <w:p>
      <w:pPr>
        <w:pStyle w:val="ListBullet"/>
      </w:pPr>
      <w:r>
        <w:t>latestLineWebhookEvents(int $limit = 20): Returns recent LINE webhook events for the admin LINE settings screen.</w:t>
      </w:r>
    </w:p>
    <w:p>
      <w:pPr>
        <w:pStyle w:val="ListBullet"/>
      </w:pPr>
      <w:r>
        <w:t>buildArticleSlug(string $title, ?int $ignoreId = null): Builds a structured value, payload, label, prompt, or query component used by the feature flow.</w:t>
      </w:r>
    </w:p>
    <w:p>
      <w:pPr>
        <w:pStyle w:val="ListBullet"/>
      </w:pPr>
      <w:r>
        <w:t>resolvePlannedArticlePublishedAt(?string $slug, ?string $title): Resolves a normalized value, destination, record, path, or fallback from available inputs/configuration.</w:t>
      </w:r>
    </w:p>
    <w:p>
      <w:pPr>
        <w:pStyle w:val="ListBullet"/>
      </w:pPr>
      <w:r>
        <w:t>resolveArticleImageMeta(string $slug, ?Carbon $date = null): Resolves a normalized value, destination, record, path, or fallback from available inputs/configuration.</w:t>
      </w:r>
    </w:p>
    <w:p>
      <w:pPr>
        <w:pStyle w:val="ListBullet"/>
      </w:pPr>
      <w:r>
        <w:t>resolveLotteryResultForArticle(Article $article): Resolves a normalized value, destination, record, path, or fallback from available inputs/configuration.</w:t>
      </w:r>
    </w:p>
    <w:p>
      <w:pPr>
        <w:pStyle w:val="ListBullet"/>
      </w:pPr>
      <w:r>
        <w:t>resolveAnalysisPhone(Request $request): Resolves a normalized value, destination, record, path, or fallback from available inputs/configuration.</w:t>
      </w:r>
    </w:p>
    <w:p>
      <w:pPr>
        <w:pStyle w:val="ListBullet"/>
      </w:pPr>
      <w:r>
        <w:t>normalizeServiceType(?string $serviceType): Normalizes raw input into the canonical internal format.</w:t>
      </w:r>
    </w:p>
    <w:p>
      <w:pPr>
        <w:pStyle w:val="ListBullet"/>
      </w:pPr>
      <w:r>
        <w:t>defaultOrderStatus(string $serviceType): Chooses the initial order status according to prepaid/postpaid service flow.</w:t>
      </w:r>
    </w:p>
    <w:p>
      <w:pPr>
        <w:pStyle w:val="ListBullet"/>
      </w:pPr>
      <w:r>
        <w:t>logPhoneNumberStatusChange(PhoneNumber $phoneNumber, ?string $fromStatus, ?int $userId = null): Writes an audit record whenever a phone number status changes.</w:t>
      </w:r>
    </w:p>
    <w:p>
      <w:pPr>
        <w:pStyle w:val="ListBullet"/>
      </w:pPr>
      <w:r>
        <w:t>syncPhoneNumberStatusFromOrder(CustomerOrder $order, ?int $userId = null): Keeps the linked phone-number status aligned with order status transitions.</w:t>
      </w:r>
    </w:p>
    <w:p>
      <w:pPr>
        <w:pStyle w:val="ListBullet"/>
      </w:pPr>
      <w:r>
        <w:t>resolveTestDiscovery(): Resolves a normalized value, destination, record, path, or fallback from available inputs/configuration.</w:t>
      </w:r>
    </w:p>
    <w:p>
      <w:pPr>
        <w:pStyle w:val="Heading1"/>
      </w:pPr>
      <w:r>
        <w:t>5. Database Structure</w:t>
      </w:r>
    </w:p>
    <w:p>
      <w:pPr>
        <w:pStyle w:val="ListBullet"/>
      </w:pPr>
      <w:r>
        <w:t>users: Admin/staff accounts with role, status, password, and token ownership.</w:t>
      </w:r>
    </w:p>
    <w:p>
      <w:pPr>
        <w:pStyle w:val="ListBullet"/>
      </w:pPr>
      <w:r>
        <w:t>phone_numbers: Inventory of prepaid/postpaid phone numbers, price/package, network, status, and number sum.</w:t>
      </w:r>
    </w:p>
    <w:p>
      <w:pPr>
        <w:pStyle w:val="ListBullet"/>
      </w:pPr>
      <w:r>
        <w:t>phone_number_status_logs: Audit history for phone number status changes.</w:t>
      </w:r>
    </w:p>
    <w:p>
      <w:pPr>
        <w:pStyle w:val="ListBullet"/>
      </w:pPr>
      <w:r>
        <w:t>customer_orders: Booking/order records with customer details, payment slip, appointment, service type, and status.</w:t>
      </w:r>
    </w:p>
    <w:p>
      <w:pPr>
        <w:pStyle w:val="ListBullet"/>
      </w:pPr>
      <w:r>
        <w:t>articles: SEO/content articles with publish state, covers, metadata, scheduling, and social flags.</w:t>
      </w:r>
    </w:p>
    <w:p>
      <w:pPr>
        <w:pStyle w:val="ListBullet"/>
      </w:pPr>
      <w:r>
        <w:t>article_comments: Moderated comments submitted on public articles.</w:t>
      </w:r>
    </w:p>
    <w:p>
      <w:pPr>
        <w:pStyle w:val="ListBullet"/>
      </w:pPr>
      <w:r>
        <w:t>estimate_leads: Lead data from the recommendation/estimate form.</w:t>
      </w:r>
    </w:p>
    <w:p>
      <w:pPr>
        <w:pStyle w:val="ListBullet"/>
      </w:pPr>
      <w:r>
        <w:t>lottery_results: Lottery draw metadata, source payload, fetch status, and completion state.</w:t>
      </w:r>
    </w:p>
    <w:p>
      <w:pPr>
        <w:pStyle w:val="ListBullet"/>
      </w:pPr>
      <w:r>
        <w:t>lottery_result_prizes: Prize rows belonging to each lottery draw.</w:t>
      </w:r>
    </w:p>
    <w:p>
      <w:pPr>
        <w:pStyle w:val="ListBullet"/>
      </w:pPr>
      <w:r>
        <w:t>line_notification_logs: Outgoing LINE push/broadcast log with payload, status, attempts, response, and errors.</w:t>
      </w:r>
    </w:p>
    <w:p>
      <w:pPr>
        <w:pStyle w:val="ListBullet"/>
      </w:pPr>
      <w:r>
        <w:t>line_webhook_events: Incoming LINE webhook payload audit log.</w:t>
      </w:r>
    </w:p>
    <w:p>
      <w:pPr>
        <w:pStyle w:val="ListBullet"/>
      </w:pPr>
      <w:r>
        <w:t>contact_messages: Public contact form messages.</w:t>
      </w:r>
    </w:p>
    <w:p>
      <w:pPr>
        <w:pStyle w:val="ListBullet"/>
      </w:pPr>
      <w:r>
        <w:t>customers: Reusable customer contact records.</w:t>
      </w:r>
    </w:p>
    <w:p>
      <w:pPr>
        <w:pStyle w:val="ListBullet"/>
      </w:pPr>
      <w:r>
        <w:t>sales_documents: Saved sales documents and generated PDF metadata.</w:t>
      </w:r>
    </w:p>
    <w:p>
      <w:pPr>
        <w:pStyle w:val="ListBullet"/>
      </w:pPr>
      <w:r>
        <w:t>customer_submissions: Normalized audit trail for public form submissions.</w:t>
      </w:r>
    </w:p>
    <w:p>
      <w:pPr>
        <w:pStyle w:val="ListBullet"/>
      </w:pPr>
      <w:r>
        <w:t>article_plans: Content planning rows for article topics and planned publishing.</w:t>
      </w:r>
    </w:p>
    <w:p>
      <w:pPr>
        <w:pStyle w:val="ListBullet"/>
      </w:pPr>
      <w:r>
        <w:t>pair_meanings: Numerology pair meaning reference data.</w:t>
      </w:r>
    </w:p>
    <w:p>
      <w:pPr>
        <w:pStyle w:val="ListBullet"/>
      </w:pPr>
      <w:r>
        <w:t>personal_access_tokens: Sanctum-compatible API tokens for Flutter/admin API access.</w:t>
      </w:r>
    </w:p>
    <w:p>
      <w:pPr>
        <w:pStyle w:val="ListBullet"/>
      </w:pPr>
      <w:r>
        <w:t>cache/cache_locks/jobs/job_batches/failed_jobs/sessions/password_reset_tokens: Laravel framework infrastructure tables.</w:t>
      </w:r>
    </w:p>
    <w:p>
      <w:r>
        <w:t>Migration touchpoints:</w:t>
      </w:r>
    </w:p>
    <w:p>
      <w:pPr>
        <w:pStyle w:val="ListBullet"/>
      </w:pPr>
      <w:r>
        <w:t>database/migrations/0001_01_01_000000_create_users_table.php: create users</w:t>
      </w:r>
    </w:p>
    <w:p>
      <w:pPr>
        <w:pStyle w:val="ListBullet"/>
      </w:pPr>
      <w:r>
        <w:t>database/migrations/0001_01_01_000000_create_users_table.php: create password_reset_tokens</w:t>
      </w:r>
    </w:p>
    <w:p>
      <w:pPr>
        <w:pStyle w:val="ListBullet"/>
      </w:pPr>
      <w:r>
        <w:t>database/migrations/0001_01_01_000000_create_users_table.php: create sessions</w:t>
      </w:r>
    </w:p>
    <w:p>
      <w:pPr>
        <w:pStyle w:val="ListBullet"/>
      </w:pPr>
      <w:r>
        <w:t>database/migrations/0001_01_01_000001_create_cache_table.php: create cache</w:t>
      </w:r>
    </w:p>
    <w:p>
      <w:pPr>
        <w:pStyle w:val="ListBullet"/>
      </w:pPr>
      <w:r>
        <w:t>database/migrations/0001_01_01_000001_create_cache_table.php: create cache_locks</w:t>
      </w:r>
    </w:p>
    <w:p>
      <w:pPr>
        <w:pStyle w:val="ListBullet"/>
      </w:pPr>
      <w:r>
        <w:t>database/migrations/0001_01_01_000002_create_jobs_table.php: create jobs</w:t>
      </w:r>
    </w:p>
    <w:p>
      <w:pPr>
        <w:pStyle w:val="ListBullet"/>
      </w:pPr>
      <w:r>
        <w:t>database/migrations/0001_01_01_000002_create_jobs_table.php: create job_batches</w:t>
      </w:r>
    </w:p>
    <w:p>
      <w:pPr>
        <w:pStyle w:val="ListBullet"/>
      </w:pPr>
      <w:r>
        <w:t>database/migrations/0001_01_01_000002_create_jobs_table.php: create failed_jobs</w:t>
      </w:r>
    </w:p>
    <w:p>
      <w:pPr>
        <w:pStyle w:val="ListBullet"/>
      </w:pPr>
      <w:r>
        <w:t>database/migrations/2026_01_31_120000_create_pair_meanings_table.php: create pair_meanings</w:t>
      </w:r>
    </w:p>
    <w:p>
      <w:pPr>
        <w:pStyle w:val="ListBullet"/>
      </w:pPr>
      <w:r>
        <w:t>database/migrations/2026_03_01_040235_create_phone_numbers_table.php: create phone_numbers</w:t>
      </w:r>
    </w:p>
    <w:p>
      <w:pPr>
        <w:pStyle w:val="ListBullet"/>
      </w:pPr>
      <w:r>
        <w:t>database/migrations/2026_03_04_120000_add_admin_fields_to_users_table.php: table users</w:t>
      </w:r>
    </w:p>
    <w:p>
      <w:pPr>
        <w:pStyle w:val="ListBullet"/>
      </w:pPr>
      <w:r>
        <w:t>database/migrations/2026_03_04_120000_add_admin_fields_to_users_table.php: table users</w:t>
      </w:r>
    </w:p>
    <w:p>
      <w:pPr>
        <w:pStyle w:val="ListBullet"/>
      </w:pPr>
      <w:r>
        <w:t>database/migrations/2026_03_04_120100_create_phone_number_status_logs_table.php: create phone_number_status_logs</w:t>
      </w:r>
    </w:p>
    <w:p>
      <w:pPr>
        <w:pStyle w:val="ListBullet"/>
      </w:pPr>
      <w:r>
        <w:t>database/migrations/2026_03_07_201000_create_customer_orders_table.php: create customer_orders</w:t>
      </w:r>
    </w:p>
    <w:p>
      <w:pPr>
        <w:pStyle w:val="ListBullet"/>
      </w:pPr>
      <w:r>
        <w:t>database/migrations/2026_03_08_120000_create_articles_table.php: create articles</w:t>
      </w:r>
    </w:p>
    <w:p>
      <w:pPr>
        <w:pStyle w:val="ListBullet"/>
      </w:pPr>
      <w:r>
        <w:t>database/migrations/2026_03_08_130000_create_article_comments_table.php: create article_comments</w:t>
      </w:r>
    </w:p>
    <w:p>
      <w:pPr>
        <w:pStyle w:val="ListBullet"/>
      </w:pPr>
      <w:r>
        <w:t>database/migrations/2026_03_09_120000_remove_unused_fields_from_article_comments_table.php: table article_comments</w:t>
      </w:r>
    </w:p>
    <w:p>
      <w:pPr>
        <w:pStyle w:val="ListBullet"/>
      </w:pPr>
      <w:r>
        <w:t>database/migrations/2026_03_09_120000_remove_unused_fields_from_article_comments_table.php: table article_comments</w:t>
      </w:r>
    </w:p>
    <w:p>
      <w:pPr>
        <w:pStyle w:val="ListBullet"/>
      </w:pPr>
      <w:r>
        <w:t>database/migrations/2026_03_15_210000_create_estimate_leads_table.php: create estimate_leads</w:t>
      </w:r>
    </w:p>
    <w:p>
      <w:pPr>
        <w:pStyle w:val="ListBullet"/>
      </w:pPr>
      <w:r>
        <w:t>database/migrations/2026_03_16_120000_create_lottery_results_tables.php: create lottery_results</w:t>
      </w:r>
    </w:p>
    <w:p>
      <w:pPr>
        <w:pStyle w:val="ListBullet"/>
      </w:pPr>
      <w:r>
        <w:t>database/migrations/2026_03_16_120000_create_lottery_results_tables.php: create lottery_result_prizes</w:t>
      </w:r>
    </w:p>
    <w:p>
      <w:pPr>
        <w:pStyle w:val="ListBullet"/>
      </w:pPr>
      <w:r>
        <w:t>database/migrations/2026_03_18_120100_add_dual_cover_images_to_articles_table.php: table articles</w:t>
      </w:r>
    </w:p>
    <w:p>
      <w:pPr>
        <w:pStyle w:val="ListBullet"/>
      </w:pPr>
      <w:r>
        <w:t>database/migrations/2026_03_18_120100_add_dual_cover_images_to_articles_table.php: table articles</w:t>
      </w:r>
    </w:p>
    <w:p>
      <w:pPr>
        <w:pStyle w:val="ListBullet"/>
      </w:pPr>
      <w:r>
        <w:t>database/migrations/2026_03_26_120000_create_line_notification_logs_table.php: create line_notification_logs</w:t>
      </w:r>
    </w:p>
    <w:p>
      <w:pPr>
        <w:pStyle w:val="ListBullet"/>
      </w:pPr>
      <w:r>
        <w:t>database/migrations/2026_03_26_130000_create_line_webhook_events_table.php: create line_webhook_events</w:t>
      </w:r>
    </w:p>
    <w:p>
      <w:pPr>
        <w:pStyle w:val="ListBullet"/>
      </w:pPr>
      <w:r>
        <w:t>database/migrations/2026_03_27_140000_add_service_type_to_phone_numbers_and_customer_orders.php: table phone_numbers</w:t>
      </w:r>
    </w:p>
    <w:p>
      <w:pPr>
        <w:pStyle w:val="ListBullet"/>
      </w:pPr>
      <w:r>
        <w:t>database/migrations/2026_03_27_140000_add_service_type_to_phone_numbers_and_customer_orders.php: table customer_orders</w:t>
      </w:r>
    </w:p>
    <w:p>
      <w:pPr>
        <w:pStyle w:val="ListBullet"/>
      </w:pPr>
      <w:r>
        <w:t>database/migrations/2026_03_27_140000_add_service_type_to_phone_numbers_and_customer_orders.php: table customer_orders</w:t>
      </w:r>
    </w:p>
    <w:p>
      <w:pPr>
        <w:pStyle w:val="ListBullet"/>
      </w:pPr>
      <w:r>
        <w:t>database/migrations/2026_03_27_140000_add_service_type_to_phone_numbers_and_customer_orders.php: table phone_numbers</w:t>
      </w:r>
    </w:p>
    <w:p>
      <w:pPr>
        <w:pStyle w:val="ListBullet"/>
      </w:pPr>
      <w:r>
        <w:t>database/migrations/2026_03_27_220000_add_number_sum_to_phone_numbers_table.php: table phone_numbers</w:t>
      </w:r>
    </w:p>
    <w:p>
      <w:pPr>
        <w:pStyle w:val="ListBullet"/>
      </w:pPr>
      <w:r>
        <w:t>database/migrations/2026_03_27_220000_add_number_sum_to_phone_numbers_table.php: table phone_numbers</w:t>
      </w:r>
    </w:p>
    <w:p>
      <w:pPr>
        <w:pStyle w:val="ListBullet"/>
      </w:pPr>
      <w:r>
        <w:t>database/migrations/2026_03_30_120000_create_contact_messages_table.php: create contact_messages</w:t>
      </w:r>
    </w:p>
    <w:p>
      <w:pPr>
        <w:pStyle w:val="ListBullet"/>
      </w:pPr>
      <w:r>
        <w:t>database/migrations/2026_04_02_120000_harden_customer_orders_and_defaults.php: table customer_orders</w:t>
      </w:r>
    </w:p>
    <w:p>
      <w:pPr>
        <w:pStyle w:val="ListBullet"/>
      </w:pPr>
      <w:r>
        <w:t>database/migrations/2026_04_02_120000_harden_customer_orders_and_defaults.php: table customer_orders</w:t>
      </w:r>
    </w:p>
    <w:p>
      <w:pPr>
        <w:pStyle w:val="ListBullet"/>
      </w:pPr>
      <w:r>
        <w:t>database/migrations/2026_04_02_120000_harden_customer_orders_and_defaults.php: table phone_number_status_logs</w:t>
      </w:r>
    </w:p>
    <w:p>
      <w:pPr>
        <w:pStyle w:val="ListBullet"/>
      </w:pPr>
      <w:r>
        <w:t>database/migrations/2026_04_02_120000_harden_customer_orders_and_defaults.php: table phone_number_status_logs</w:t>
      </w:r>
    </w:p>
    <w:p>
      <w:pPr>
        <w:pStyle w:val="ListBullet"/>
      </w:pPr>
      <w:r>
        <w:t>database/migrations/2026_04_02_120000_harden_customer_orders_and_defaults.php: table customer_orders</w:t>
      </w:r>
    </w:p>
    <w:p>
      <w:pPr>
        <w:pStyle w:val="ListBullet"/>
      </w:pPr>
      <w:r>
        <w:t>database/migrations/2026_04_02_130000_create_customers_table.php: create customers</w:t>
      </w:r>
    </w:p>
    <w:p>
      <w:pPr>
        <w:pStyle w:val="ListBullet"/>
      </w:pPr>
      <w:r>
        <w:t>database/migrations/2026_04_03_190000_create_sales_documents_table.php: create sales_documents</w:t>
      </w:r>
    </w:p>
    <w:p>
      <w:pPr>
        <w:pStyle w:val="ListBullet"/>
      </w:pPr>
      <w:r>
        <w:t>database/migrations/2026_04_22_120000_add_seo_keywords_to_articles_table.php: table articles</w:t>
      </w:r>
    </w:p>
    <w:p>
      <w:pPr>
        <w:pStyle w:val="ListBullet"/>
      </w:pPr>
      <w:r>
        <w:t>database/migrations/2026_04_22_120000_add_seo_keywords_to_articles_table.php: table articles</w:t>
      </w:r>
    </w:p>
    <w:p>
      <w:pPr>
        <w:pStyle w:val="ListBullet"/>
      </w:pPr>
      <w:r>
        <w:t>database/migrations/2026_04_23_084500_add_media_paths_to_articles_table.php: table articles</w:t>
      </w:r>
    </w:p>
    <w:p>
      <w:pPr>
        <w:pStyle w:val="ListBullet"/>
      </w:pPr>
      <w:r>
        <w:t>database/migrations/2026_04_23_084500_add_media_paths_to_articles_table.php: table articles</w:t>
      </w:r>
    </w:p>
    <w:p>
      <w:pPr>
        <w:pStyle w:val="ListBullet"/>
      </w:pPr>
      <w:r>
        <w:t>database/migrations/2026_04_23_085600_remove_landscape_path_from_articles_table.php: table articles</w:t>
      </w:r>
    </w:p>
    <w:p>
      <w:pPr>
        <w:pStyle w:val="ListBullet"/>
      </w:pPr>
      <w:r>
        <w:t>database/migrations/2026_04_23_085600_remove_landscape_path_from_articles_table.php: table articles</w:t>
      </w:r>
    </w:p>
    <w:p>
      <w:pPr>
        <w:pStyle w:val="ListBullet"/>
      </w:pPr>
      <w:r>
        <w:t>database/migrations/2026_04_23_090000_restore_cover_image_landscape_path_to_articles_table.php: table articles</w:t>
      </w:r>
    </w:p>
    <w:p>
      <w:pPr>
        <w:pStyle w:val="ListBullet"/>
      </w:pPr>
      <w:r>
        <w:t>database/migrations/2026_04_23_090000_restore_cover_image_landscape_path_to_articles_table.php: table articles</w:t>
      </w:r>
    </w:p>
    <w:p>
      <w:pPr>
        <w:pStyle w:val="ListBullet"/>
      </w:pPr>
      <w:r>
        <w:t>database/migrations/2026_04_24_034221_add_view_count_to_articles_table.php: table articles</w:t>
      </w:r>
    </w:p>
    <w:p>
      <w:pPr>
        <w:pStyle w:val="ListBullet"/>
      </w:pPr>
      <w:r>
        <w:t>database/migrations/2026_04_24_034221_add_view_count_to_articles_table.php: table articles</w:t>
      </w:r>
    </w:p>
    <w:p>
      <w:pPr>
        <w:pStyle w:val="ListBullet"/>
      </w:pPr>
      <w:r>
        <w:t>database/migrations/2026_04_24_043551_alter_meta_description_to_text_in_articles_table.php: table articles</w:t>
      </w:r>
    </w:p>
    <w:p>
      <w:pPr>
        <w:pStyle w:val="ListBullet"/>
      </w:pPr>
      <w:r>
        <w:t>database/migrations/2026_04_24_043551_alter_meta_description_to_text_in_articles_table.php: table articles</w:t>
      </w:r>
    </w:p>
    <w:p>
      <w:pPr>
        <w:pStyle w:val="ListBullet"/>
      </w:pPr>
      <w:r>
        <w:t>database/migrations/2026_04_24_050117_add_notified_at_to_articles_table.php: table articles</w:t>
      </w:r>
    </w:p>
    <w:p>
      <w:pPr>
        <w:pStyle w:val="ListBullet"/>
      </w:pPr>
      <w:r>
        <w:t>database/migrations/2026_04_24_050117_add_notified_at_to_articles_table.php: table articles</w:t>
      </w:r>
    </w:p>
    <w:p>
      <w:pPr>
        <w:pStyle w:val="ListBullet"/>
      </w:pPr>
      <w:r>
        <w:t>database/migrations/2026_04_30_101951_add_is_line_broadcasted_to_articles_table.php: table articles</w:t>
      </w:r>
    </w:p>
    <w:p>
      <w:pPr>
        <w:pStyle w:val="ListBullet"/>
      </w:pPr>
      <w:r>
        <w:t>database/migrations/2026_04_30_101951_add_is_line_broadcasted_to_articles_table.php: table articles</w:t>
      </w:r>
    </w:p>
    <w:p>
      <w:pPr>
        <w:pStyle w:val="ListBullet"/>
      </w:pPr>
      <w:r>
        <w:t>database/migrations/2026_05_01_181017_add_is_auto_post_to_articles_table.php: table articles</w:t>
      </w:r>
    </w:p>
    <w:p>
      <w:pPr>
        <w:pStyle w:val="ListBullet"/>
      </w:pPr>
      <w:r>
        <w:t>database/migrations/2026_05_01_181017_add_is_auto_post_to_articles_table.php: table articles</w:t>
      </w:r>
    </w:p>
    <w:p>
      <w:pPr>
        <w:pStyle w:val="ListBullet"/>
      </w:pPr>
      <w:r>
        <w:t>database/migrations/2026_05_03_162524_add_is_active_to_sales_documents_table.php: table sales_documents</w:t>
      </w:r>
    </w:p>
    <w:p>
      <w:pPr>
        <w:pStyle w:val="ListBullet"/>
      </w:pPr>
      <w:r>
        <w:t>database/migrations/2026_05_03_162524_add_is_active_to_sales_documents_table.php: table sales_documents</w:t>
      </w:r>
    </w:p>
    <w:p>
      <w:pPr>
        <w:pStyle w:val="ListBullet"/>
      </w:pPr>
      <w:r>
        <w:t>database/migrations/2026_05_06_045429_create_personal_access_tokens_table.php: create personal_access_tokens</w:t>
      </w:r>
    </w:p>
    <w:p>
      <w:pPr>
        <w:pStyle w:val="ListBullet"/>
      </w:pPr>
      <w:r>
        <w:t>database/migrations/2026_05_06_102000_add_image_guidelines_to_articles_table.php: table articles</w:t>
      </w:r>
    </w:p>
    <w:p>
      <w:pPr>
        <w:pStyle w:val="ListBullet"/>
      </w:pPr>
      <w:r>
        <w:t>database/migrations/2026_05_06_102000_add_image_guidelines_to_articles_table.php: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database/migrations/2026_05_09_120000_create_customer_submissions_table.php: create customer_submissions</w:t>
      </w:r>
    </w:p>
    <w:p>
      <w:pPr>
        <w:pStyle w:val="ListBullet"/>
      </w:pPr>
      <w:r>
        <w:t>database/migrations/2026_05_09_162658_remove_redundant_columns_from_phone_numbers.php: table phone_numbers</w:t>
      </w:r>
    </w:p>
    <w:p>
      <w:pPr>
        <w:pStyle w:val="ListBullet"/>
      </w:pPr>
      <w:r>
        <w:t>database/migrations/2026_05_09_162658_remove_redundant_columns_from_phone_numbers.php: table phone_numbers</w:t>
      </w:r>
    </w:p>
    <w:p>
      <w:pPr>
        <w:pStyle w:val="ListBullet"/>
      </w:pPr>
      <w:r>
        <w:t>database/migrations/2026_05_11_090708_create_article_plans_table.php: create article_plans</w:t>
      </w:r>
    </w:p>
    <w:p>
      <w:pPr>
        <w:pStyle w:val="Heading1"/>
      </w:pPr>
      <w:r>
        <w:t>6. Laravel Classes and Functions</w:t>
      </w:r>
    </w:p>
    <w:p>
      <w:pPr>
        <w:pStyle w:val="Heading2"/>
      </w:pPr>
      <w:r>
        <w:t>API controllers</w:t>
      </w:r>
    </w:p>
    <w:p>
      <w:pPr>
        <w:pStyle w:val="ListBullet"/>
      </w:pPr>
      <w:r>
        <w:t>ArticleController in app/Http/Controllers/Api/ArticleController.php: Provides token-authenticated article CRUD, JSON import, preview URL generation, and social sharing APIs for the Flutter admin app.</w:t>
      </w:r>
    </w:p>
    <w:p>
      <w:pPr>
        <w:pStyle w:val="ListBullet2"/>
      </w:pPr>
      <w:r>
        <w:t>index(Request $request) [public]: Lists records or renders the main listing screen for this resource.</w:t>
      </w:r>
    </w:p>
    <w:p>
      <w:pPr>
        <w:pStyle w:val="ListBullet2"/>
      </w:pPr>
      <w:r>
        <w:t>importJson(Request $request) [public]: Imports external data into application records.</w:t>
      </w:r>
    </w:p>
    <w:p>
      <w:pPr>
        <w:pStyle w:val="ListBullet2"/>
      </w:pPr>
      <w:r>
        <w:t>store(Request $request) [public]: Validates input and creates a new record.</w:t>
      </w:r>
    </w:p>
    <w:p>
      <w:pPr>
        <w:pStyle w:val="ListBullet2"/>
      </w:pPr>
      <w:r>
        <w:t>show(Article $article) [public]: Returns or renders one record.</w:t>
      </w:r>
    </w:p>
    <w:p>
      <w:pPr>
        <w:pStyle w:val="ListBullet2"/>
      </w:pPr>
      <w:r>
        <w:t>previewUrl(Article $article) [public]: Supports this class feature flow with the behavior indicated by its name and surrounding class.</w:t>
      </w:r>
    </w:p>
    <w:p>
      <w:pPr>
        <w:pStyle w:val="ListBullet2"/>
      </w:pPr>
      <w:r>
        <w:t>share(Request $request, Article $article) [public]: Supports this class feature flow with the behavior indicated by its name and surrounding class.</w:t>
      </w:r>
    </w:p>
    <w:p>
      <w:pPr>
        <w:pStyle w:val="ListBullet2"/>
      </w:pPr>
      <w:r>
        <w:t>update(Request $request, Article $article) [public]: Validates input and updates an existing record.</w:t>
      </w:r>
    </w:p>
    <w:p>
      <w:pPr>
        <w:pStyle w:val="ListBullet2"/>
      </w:pPr>
      <w:r>
        <w:t>destroy(Article $article) [public]: Deletes or archives an existing record.</w:t>
      </w:r>
    </w:p>
    <w:p>
      <w:pPr>
        <w:pStyle w:val="ListBullet2"/>
      </w:pPr>
      <w:r>
        <w:t>stringValue(mixed $value) [private]: Supports this class feature flow with the behavior indicated by its name and surrounding class.</w:t>
      </w:r>
    </w:p>
    <w:p>
      <w:pPr>
        <w:pStyle w:val="ListBullet2"/>
      </w:pPr>
      <w:r>
        <w:t>booleanValue(mixed $value, bool $default) [private]: Supports this class feature flow with the behavior indicated by its name and surrounding class.</w:t>
      </w:r>
    </w:p>
    <w:p>
      <w:pPr>
        <w:pStyle w:val="ListBullet2"/>
      </w:pPr>
      <w:r>
        <w:t>imageGuidelinesValue(mixed $value) [private]: Supports this class feature flow with the behavior indicated by its name and surrounding class.</w:t>
      </w:r>
    </w:p>
    <w:p>
      <w:pPr>
        <w:pStyle w:val="ListBullet2"/>
      </w:pPr>
      <w:r>
        <w:t>removeMissingArticleColumns(array &amp;$data) [private]: Supports this class feature flow with the behavior indicated by its name and surrounding class.</w:t>
      </w:r>
    </w:p>
    <w:p>
      <w:pPr>
        <w:pStyle w:val="ListBullet2"/>
      </w:pPr>
      <w:r>
        <w:t>articleColumnExists(string $column) [private]: Supports this class feature flow with the behavior indicated by its name and surrounding class.</w:t>
      </w:r>
    </w:p>
    <w:p>
      <w:pPr>
        <w:pStyle w:val="ListBullet2"/>
      </w:pPr>
      <w:r>
        <w:t>articleSquareImageUrl(Article $article) [private]: Supports this class feature flow with the behavior indicated by its name and surrounding class.</w:t>
      </w:r>
    </w:p>
    <w:p>
      <w:pPr>
        <w:pStyle w:val="ListBullet2"/>
      </w:pPr>
      <w:r>
        <w:t>uniqueArticleSlug(string $value) [private]: Supports this class feature flow with the behavior indicated by its name and surrounding class.</w:t>
      </w:r>
    </w:p>
    <w:p>
      <w:pPr>
        <w:pStyle w:val="ListBullet"/>
      </w:pPr>
      <w:r>
        <w:t>AuthController in app/Http/Controllers/Api/AuthController.php: Authenticates API users, issues/revokes personal access tokens, and returns current user metadata.</w:t>
      </w:r>
    </w:p>
    <w:p>
      <w:pPr>
        <w:pStyle w:val="ListBullet2"/>
      </w:pPr>
      <w:r>
        <w:t>login(Request $request) [public]: Validates credentials and creates an authenticated API/session state.</w:t>
      </w:r>
    </w:p>
    <w:p>
      <w:pPr>
        <w:pStyle w:val="ListBullet2"/>
      </w:pPr>
      <w:r>
        <w:t>logout(Request $request) [public]: Revokes the current authentication state.</w:t>
      </w:r>
    </w:p>
    <w:p>
      <w:pPr>
        <w:pStyle w:val="ListBullet2"/>
      </w:pPr>
      <w:r>
        <w:t>me(Request $request) [public]: Returns the current authenticated user payload.</w:t>
      </w:r>
    </w:p>
    <w:p>
      <w:pPr>
        <w:pStyle w:val="ListBullet"/>
      </w:pPr>
      <w:r>
        <w:t>TarotReadingController in app/Http/Controllers/Api/TarotReadingController.php: Validates tarot-reading requests and delegates AI reading generation to the tarot service.</w:t>
      </w:r>
    </w:p>
    <w:p>
      <w:pPr>
        <w:pStyle w:val="ListBullet2"/>
      </w:pPr>
      <w:r>
        <w:t>__invoke(Request $request, TarotAiService $tarotAiService) [public]: Supports this class feature flow with the behavior indicated by its name and surrounding class.</w:t>
      </w:r>
    </w:p>
    <w:p>
      <w:pPr>
        <w:pStyle w:val="ListBullet"/>
      </w:pPr>
      <w:r>
        <w:t>UserController in app/Http/Controllers/Api/UserController.php: Provides manager-only API user management for the Flutter admin app.</w:t>
      </w:r>
    </w:p>
    <w:p>
      <w:pPr>
        <w:pStyle w:val="ListBullet2"/>
      </w:pPr>
      <w:r>
        <w:t>index() [public]: Lists records or renders the main listing screen for this resource.</w:t>
      </w:r>
    </w:p>
    <w:p>
      <w:pPr>
        <w:pStyle w:val="ListBullet2"/>
      </w:pPr>
      <w:r>
        <w:t>store(Request $request) [public]: Validates input and creates a new record.</w:t>
      </w:r>
    </w:p>
    <w:p>
      <w:pPr>
        <w:pStyle w:val="ListBullet2"/>
      </w:pPr>
      <w:r>
        <w:t>show(User $user) [public]: Returns or renders one record.</w:t>
      </w:r>
    </w:p>
    <w:p>
      <w:pPr>
        <w:pStyle w:val="ListBullet2"/>
      </w:pPr>
      <w:r>
        <w:t>update(Request $request, User $user) [public]: Validates input and updates an existing record.</w:t>
      </w:r>
    </w:p>
    <w:p>
      <w:pPr>
        <w:pStyle w:val="ListBullet2"/>
      </w:pPr>
      <w:r>
        <w:t>destroy(User $user) [public]: Deletes or archives an existing record.</w:t>
      </w:r>
    </w:p>
    <w:p>
      <w:pPr>
        <w:pStyle w:val="Heading2"/>
      </w:pPr>
      <w:r>
        <w:t>Admin controllers</w:t>
      </w:r>
    </w:p>
    <w:p>
      <w:pPr>
        <w:pStyle w:val="ListBullet"/>
      </w:pPr>
      <w:r>
        <w:t>ArticlePlanController in app/Http/Controllers/Admin/ArticlePlanController.php: Stores, updates, and deletes admin article planning rows.</w:t>
      </w:r>
    </w:p>
    <w:p>
      <w:pPr>
        <w:pStyle w:val="ListBullet2"/>
      </w:pPr>
      <w:r>
        <w:t>store(Request $request) [public]: Validates input and creates a new record.</w:t>
      </w:r>
    </w:p>
    <w:p>
      <w:pPr>
        <w:pStyle w:val="ListBullet2"/>
      </w:pPr>
      <w:r>
        <w:t>update(Request $request, ArticlePlan $articlePlan) [public]: Validates input and updates an existing record.</w:t>
      </w:r>
    </w:p>
    <w:p>
      <w:pPr>
        <w:pStyle w:val="ListBullet2"/>
      </w:pPr>
      <w:r>
        <w:t>destroy(ArticlePlan $articlePlan) [public]: Deletes or archives an existing record.</w:t>
      </w:r>
    </w:p>
    <w:p>
      <w:pPr>
        <w:pStyle w:val="ListBullet"/>
      </w:pPr>
      <w:r>
        <w:t>RegisterController in app/Http/Controllers/Admin/RegisterController.php: Handles pending admin registration from the web admin panel.</w:t>
      </w:r>
    </w:p>
    <w:p>
      <w:pPr>
        <w:pStyle w:val="ListBullet2"/>
      </w:pPr>
      <w:r>
        <w:t>showRegistrationForm() [public]: Supports this class feature flow with the behavior indicated by its name and surrounding class.</w:t>
      </w:r>
    </w:p>
    <w:p>
      <w:pPr>
        <w:pStyle w:val="ListBullet2"/>
      </w:pPr>
      <w:r>
        <w:t>register(Request $request) [public]: Supports this class feature flow with the behavior indicated by its name and surrounding class.</w:t>
      </w:r>
    </w:p>
    <w:p>
      <w:pPr>
        <w:pStyle w:val="Heading2"/>
      </w:pPr>
      <w:r>
        <w:t>Console commands</w:t>
      </w:r>
    </w:p>
    <w:p>
      <w:pPr>
        <w:pStyle w:val="ListBullet"/>
      </w:pPr>
      <w:r>
        <w:t>ConvertToTimestamps in app/Console/Commands/ConvertToTimestamps.php: Maintenance command for timestamp conversion.</w:t>
      </w:r>
    </w:p>
    <w:p>
      <w:pPr>
        <w:pStyle w:val="ListBullet2"/>
      </w:pPr>
      <w:r>
        <w:t>handle() [public]: Runs the command, middleware, or queued job entrypoint.</w:t>
      </w:r>
    </w:p>
    <w:p>
      <w:pPr>
        <w:pStyle w:val="ListBullet2"/>
      </w:pPr>
      <w:r>
        <w:t>convertTable(string $table, array $columns) [private]: Supports this class feature flow with the behavior indicated by its name and surrounding class.</w:t>
      </w:r>
    </w:p>
    <w:p>
      <w:pPr>
        <w:pStyle w:val="ListBullet2"/>
      </w:pPr>
      <w:r>
        <w:t>success(string $message) [private]: Supports this class feature flow with the behavior indicated by its name and surrounding class.</w:t>
      </w:r>
    </w:p>
    <w:p>
      <w:pPr>
        <w:pStyle w:val="ListBullet"/>
      </w:pPr>
      <w:r>
        <w:t>CreateAdminUserCommand in app/Console/Commands/CreateAdminUserCommand.php: CLI command to create an admin user.</w:t>
      </w:r>
    </w:p>
    <w:p>
      <w:pPr>
        <w:pStyle w:val="ListBullet2"/>
      </w:pPr>
      <w:r>
        <w:t>handle() [public]: Runs the command, middleware, or queued job entrypoint.</w:t>
      </w:r>
    </w:p>
    <w:p>
      <w:pPr>
        <w:pStyle w:val="ListBullet"/>
      </w:pPr>
      <w:r>
        <w:t>FetchLatestLotteryCommand in app/Console/Commands/FetchLatestLotteryCommand.php: Fetches latest GLO lottery results, stores prizes, syncs lottery articles/covers, and sends LINE notifications.</w:t>
      </w:r>
    </w:p>
    <w:p>
      <w:pPr>
        <w:pStyle w:val="ListBullet2"/>
      </w:pPr>
      <w:r>
        <w:t>handle() [public]: Runs the command, middleware, or queued job entrypoint.</w:t>
      </w:r>
    </w:p>
    <w:p>
      <w:pPr>
        <w:pStyle w:val="ListBullet2"/>
      </w:pPr>
      <w:r>
        <w:t>resolveTargetDate(Carbon $now) [private]: Resolves a normalized value, destination, record, path, or fallback from available inputs/configuration.</w:t>
      </w:r>
    </w:p>
    <w:p>
      <w:pPr>
        <w:pStyle w:val="ListBullet2"/>
      </w:pPr>
      <w:r>
        <w:t>isInScheduleWindow(Carbon $now) [private]: Boolean guard/helper for permissions, configuration, status, or rule matching.</w:t>
      </w:r>
    </w:p>
    <w:p>
      <w:pPr>
        <w:pStyle w:val="ListBullet2"/>
      </w:pPr>
      <w:r>
        <w:t>isEligibleScheduleDate(Carbon $now) [private]: Boolean guard/helper for permissions, configuration, status, or rule matching.</w:t>
      </w:r>
    </w:p>
    <w:p>
      <w:pPr>
        <w:pStyle w:val="ListBullet2"/>
      </w:pPr>
      <w:r>
        <w:t>isRetryDay(Carbon $now) [private]: Boolean guard/helper for permissions, configuration, status, or rule matching.</w:t>
      </w:r>
    </w:p>
    <w:p>
      <w:pPr>
        <w:pStyle w:val="ListBullet2"/>
      </w:pPr>
      <w:r>
        <w:t>handleRetryDayEnd(LotteryResult $result, Carbon $targetDate, Carbon $now) [private]: Supports this class feature flow with the behavior indicated by its name and surrounding class.</w:t>
      </w:r>
    </w:p>
    <w:p>
      <w:pPr>
        <w:pStyle w:val="ListBullet2"/>
      </w:pPr>
      <w:r>
        <w:t>syncLotteryArticleCover(LotteryResult $result, Carbon $now, bool $wasAlreadyComplete = false) [private]: Supports this class feature flow with the behavior indicated by its name and surrounding class.</w:t>
      </w:r>
    </w:p>
    <w:p>
      <w:pPr>
        <w:pStyle w:val="ListBullet2"/>
      </w:pPr>
      <w:r>
        <w:t>extractDrawDate(array $payload) [private]: Parses input data and extracts normalized values for storage or processing.</w:t>
      </w:r>
    </w:p>
    <w:p>
      <w:pPr>
        <w:pStyle w:val="ListBullet2"/>
      </w:pPr>
      <w:r>
        <w:t>extractPrizes(array $payload) [private]: Parses input data and extracts normalized values for storage or processing.</w:t>
      </w:r>
    </w:p>
    <w:p>
      <w:pPr>
        <w:pStyle w:val="ListBullet2"/>
      </w:pPr>
      <w:r>
        <w:t>isCompletePayload(array $prizes, ?Carbon $source, Carbon $storage) [private]: Boolean guard/helper for permissions, configuration, status, or rule matching.</w:t>
      </w:r>
    </w:p>
    <w:p>
      <w:pPr>
        <w:pStyle w:val="ListBullet"/>
      </w:pPr>
      <w:r>
        <w:t>ImportPostpaidSnapshotCommand in app/Console/Commands/ImportPostpaidSnapshotCommand.php: Imports postpaid phone inventory from SQL snapshot files.</w:t>
      </w:r>
    </w:p>
    <w:p>
      <w:pPr>
        <w:pStyle w:val="ListBullet2"/>
      </w:pPr>
      <w:r>
        <w:t>handle() [public]: Runs the command, middleware, or queued job entrypoint.</w:t>
      </w:r>
    </w:p>
    <w:p>
      <w:pPr>
        <w:pStyle w:val="ListBullet2"/>
      </w:pPr>
      <w:r>
        <w:t>parseRecords(string $contents) [private]: Parses input data and extracts normalized values for storage or processing.</w:t>
      </w:r>
    </w:p>
    <w:p>
      <w:pPr>
        <w:pStyle w:val="ListBullet2"/>
      </w:pPr>
      <w:r>
        <w:t>normalizePhoneNumber(mixed $value) [private]: Normalizes raw input into the canonical internal format.</w:t>
      </w:r>
    </w:p>
    <w:p>
      <w:pPr>
        <w:pStyle w:val="ListBullet2"/>
      </w:pPr>
      <w:r>
        <w:t>resolveImportedStatus(?PhoneNumber $existing) [private]: Resolves a normalized value, destination, record, path, or fallback from available inputs/configuration.</w:t>
      </w:r>
    </w:p>
    <w:p>
      <w:pPr>
        <w:pStyle w:val="ListBullet"/>
      </w:pPr>
      <w:r>
        <w:t>ImportTruePrepaidCsvCommand in app/Console/Commands/ImportTruePrepaidCsvCommand.php: Imports prepaid phone inventory from CSV files.</w:t>
      </w:r>
    </w:p>
    <w:p>
      <w:pPr>
        <w:pStyle w:val="ListBullet2"/>
      </w:pPr>
      <w:r>
        <w:t>handle() [public]: Runs the command, middleware, or queued job entrypoint.</w:t>
      </w:r>
    </w:p>
    <w:p>
      <w:pPr>
        <w:pStyle w:val="ListBullet2"/>
      </w:pPr>
      <w:r>
        <w:t>matchHeaderColumns(array $header) [private]: Supports this class feature flow with the behavior indicated by its name and surrounding class.</w:t>
      </w:r>
    </w:p>
    <w:p>
      <w:pPr>
        <w:pStyle w:val="ListBullet2"/>
      </w:pPr>
      <w:r>
        <w:t>normalizePhoneNumber(mixed $value) [private]: Normalizes raw input into the canonical internal format.</w:t>
      </w:r>
    </w:p>
    <w:p>
      <w:pPr>
        <w:pStyle w:val="ListBullet2"/>
      </w:pPr>
      <w:r>
        <w:t>normalizeInteger(mixed $value) [private]: Normalizes raw input into the canonical internal format.</w:t>
      </w:r>
    </w:p>
    <w:p>
      <w:pPr>
        <w:pStyle w:val="ListBullet2"/>
      </w:pPr>
      <w:r>
        <w:t>shouldSkipStatus(string $status) [private]: Boolean guard/helper for permissions, configuration, status, or rule matching.</w:t>
      </w:r>
    </w:p>
    <w:p>
      <w:pPr>
        <w:pStyle w:val="ListBullet"/>
      </w:pPr>
      <w:r>
        <w:t>ImportTruePrepaidNumbersCommand in app/Console/Commands/ImportTruePrepaidNumbersCommand.php: Imports prepaid phone inventory from XLSX workbooks.</w:t>
      </w:r>
    </w:p>
    <w:p>
      <w:pPr>
        <w:pStyle w:val="ListBullet2"/>
      </w:pPr>
      <w:r>
        <w:t>handle() [public]: Runs the command, middleware, or queued job entrypoint.</w:t>
      </w:r>
    </w:p>
    <w:p>
      <w:pPr>
        <w:pStyle w:val="ListBullet2"/>
      </w:pPr>
      <w:r>
        <w:t>parseWorkbook(string $path) [private]: Parses input data and extracts normalized values for storage or processing.</w:t>
      </w:r>
    </w:p>
    <w:p>
      <w:pPr>
        <w:pStyle w:val="ListBullet2"/>
      </w:pPr>
      <w:r>
        <w:t>parseWorkbookSheets(string $workbookXml, string $workbookRelsXml) [private]: Parses input data and extracts normalized values for storage or processing.</w:t>
      </w:r>
    </w:p>
    <w:p>
      <w:pPr>
        <w:pStyle w:val="ListBullet2"/>
      </w:pPr>
      <w:r>
        <w:t>parseWorksheet(string $sheetXml, array $sharedStrings, string $sheetName) [private]: Parses input data and extracts normalized values for storage or processing.</w:t>
      </w:r>
    </w:p>
    <w:p>
      <w:pPr>
        <w:pStyle w:val="ListBullet2"/>
      </w:pPr>
      <w:r>
        <w:t>parseSharedStrings(?string $xml) [private]: Parses input data and extracts normalized values for storage or processing.</w:t>
      </w:r>
    </w:p>
    <w:p>
      <w:pPr>
        <w:pStyle w:val="ListBullet2"/>
      </w:pPr>
      <w:r>
        <w:t>loadXml(string $xml) [private]: Supports this class feature flow with the behavior indicated by its name and surrounding class.</w:t>
      </w:r>
    </w:p>
    <w:p>
      <w:pPr>
        <w:pStyle w:val="ListBullet2"/>
      </w:pPr>
      <w:r>
        <w:t>loadRelationshipsXml(string $xml) [private]: Supports this class feature flow with the behavior indicated by its name and surrounding class.</w:t>
      </w:r>
    </w:p>
    <w:p>
      <w:pPr>
        <w:pStyle w:val="ListBullet2"/>
      </w:pPr>
      <w:r>
        <w:t>extractCellValue(SimpleXMLElement $cell, array $sharedStrings) [private]: Parses input data and extracts normalized values for storage or processing.</w:t>
      </w:r>
    </w:p>
    <w:p>
      <w:pPr>
        <w:pStyle w:val="ListBullet2"/>
      </w:pPr>
      <w:r>
        <w:t>extractColumnName(string $reference) [private]: Parses input data and extracts normalized values for storage or processing.</w:t>
      </w:r>
    </w:p>
    <w:p>
      <w:pPr>
        <w:pStyle w:val="ListBullet2"/>
      </w:pPr>
      <w:r>
        <w:t>normalizeInteger(mixed $value) [private]: Normalizes raw input into the canonical internal format.</w:t>
      </w:r>
    </w:p>
    <w:p>
      <w:pPr>
        <w:pStyle w:val="ListBullet2"/>
      </w:pPr>
      <w:r>
        <w:t>matchHeaderColumns(array $cells) [private]: Supports this class feature flow with the behavior indicated by its name and surrounding class.</w:t>
      </w:r>
    </w:p>
    <w:p>
      <w:pPr>
        <w:pStyle w:val="ListBullet2"/>
      </w:pPr>
      <w:r>
        <w:t>normalizePhoneNumber(mixed $value) [private]: Normalizes raw input into the canonical internal format.</w:t>
      </w:r>
    </w:p>
    <w:p>
      <w:pPr>
        <w:pStyle w:val="ListBullet2"/>
      </w:pPr>
      <w:r>
        <w:t>shouldSkipStatus(string $status) [private]: Boolean guard/helper for permissions, configuration, status, or rule matching.</w:t>
      </w:r>
    </w:p>
    <w:p>
      <w:pPr>
        <w:pStyle w:val="ListBullet2"/>
      </w:pPr>
      <w:r>
        <w:t>resolveImportedStatus(?PhoneNumber $phoneNumber) [private]: Resolves a normalized value, destination, record, path, or fallback from available inputs/configuration.</w:t>
      </w:r>
    </w:p>
    <w:p>
      <w:pPr>
        <w:pStyle w:val="ListBullet2"/>
      </w:pPr>
      <w:r>
        <w:t>resolveImportPath(string $path) [private]: Resolves a normalized value, destination, record, path, or fallback from available inputs/configuration.</w:t>
      </w:r>
    </w:p>
    <w:p>
      <w:pPr>
        <w:pStyle w:val="ListBullet"/>
      </w:pPr>
      <w:r>
        <w:t>PublishScheduledArticles in app/Console/Commands/PublishScheduledArticles.php: Publishes due scheduled articles.</w:t>
      </w:r>
    </w:p>
    <w:p>
      <w:pPr>
        <w:pStyle w:val="ListBullet2"/>
      </w:pPr>
      <w:r>
        <w:t>handle() [public]: Runs the command, middleware, or queued job entrypoint.</w:t>
      </w:r>
    </w:p>
    <w:p>
      <w:pPr>
        <w:pStyle w:val="Heading2"/>
      </w:pPr>
      <w:r>
        <w:t>Factories</w:t>
      </w:r>
    </w:p>
    <w:p>
      <w:pPr>
        <w:pStyle w:val="ListBullet"/>
      </w:pPr>
      <w:r>
        <w:t>UserFactory in database/factories/UserFactory.php: Laravel class used by the application flow.</w:t>
      </w:r>
    </w:p>
    <w:p>
      <w:pPr>
        <w:pStyle w:val="ListBullet2"/>
      </w:pPr>
      <w:r>
        <w:t>definition() [public]: Supports this class feature flow with the behavior indicated by its name and surrounding class.</w:t>
      </w:r>
    </w:p>
    <w:p>
      <w:pPr>
        <w:pStyle w:val="ListBullet2"/>
      </w:pPr>
      <w:r>
        <w:t>unverified() [public]: Supports this class feature flow with the behavior indicated by its name and surrounding class.</w:t>
      </w:r>
    </w:p>
    <w:p>
      <w:pPr>
        <w:pStyle w:val="Heading2"/>
      </w:pPr>
      <w:r>
        <w:t>Jobs</w:t>
      </w:r>
    </w:p>
    <w:p>
      <w:pPr>
        <w:pStyle w:val="ListBullet"/>
      </w:pPr>
      <w:r>
        <w:t>SendLinePushJob in app/Jobs/SendLinePushJob.php: Queue job wrapper for retrying persisted LINE notification logs.</w:t>
      </w:r>
    </w:p>
    <w:p>
      <w:pPr>
        <w:pStyle w:val="ListBullet2"/>
      </w:pPr>
      <w:r>
        <w:t>__construct(public readonly int $notificationLogId,) [public]: Initializes dependencies or value fields for this class.</w:t>
      </w:r>
    </w:p>
    <w:p>
      <w:pPr>
        <w:pStyle w:val="ListBullet2"/>
      </w:pPr>
      <w:r>
        <w:t>handle(LineNotifier $lineNotifier) [public]: Runs the command, middleware, or queued job entrypoint.</w:t>
      </w:r>
    </w:p>
    <w:p>
      <w:pPr>
        <w:pStyle w:val="ListBullet2"/>
      </w:pPr>
      <w:r>
        <w:t>failed(Throwable $exception) [public]: Supports this class feature flow with the behavior indicated by its name and surrounding class.</w:t>
      </w:r>
    </w:p>
    <w:p>
      <w:pPr>
        <w:pStyle w:val="Heading2"/>
      </w:pPr>
      <w:r>
        <w:t>Middleware</w:t>
      </w:r>
    </w:p>
    <w:p>
      <w:pPr>
        <w:pStyle w:val="ListBullet"/>
      </w:pPr>
      <w:r>
        <w:t>ApiTokenAuth in app/Http/Middleware/ApiTokenAuth.php: Authenticates API requests from Sanctum-style bearer tokens and rejects inactive/non-admin users.</w:t>
      </w:r>
    </w:p>
    <w:p>
      <w:pPr>
        <w:pStyle w:val="ListBullet2"/>
      </w:pPr>
      <w:r>
        <w:t>handle(Request $request, Closure $next) [public]: Runs the command, middleware, or queued job entrypoint.</w:t>
      </w:r>
    </w:p>
    <w:p>
      <w:pPr>
        <w:pStyle w:val="ListBullet2"/>
      </w:pPr>
      <w:r>
        <w:t>resolveUserFromBearerToken(?string $bearerToken) [private]: Resolves a normalized value, destination, record, path, or fallback from available inputs/configuration.</w:t>
      </w:r>
    </w:p>
    <w:p>
      <w:pPr>
        <w:pStyle w:val="ListBullet"/>
      </w:pPr>
      <w:r>
        <w:t>CheckRole in app/Http/Middleware/CheckRole.php: Enforces role-based API access for admin and manager routes.</w:t>
      </w:r>
    </w:p>
    <w:p>
      <w:pPr>
        <w:pStyle w:val="ListBullet2"/>
      </w:pPr>
      <w:r>
        <w:t>handle(Request $request, Closure $next, ...$roles) [public]: Runs the command, middleware, or queued job entrypoint.</w:t>
      </w:r>
    </w:p>
    <w:p>
      <w:pPr>
        <w:pStyle w:val="Heading2"/>
      </w:pPr>
      <w:r>
        <w:t>Models</w:t>
      </w:r>
    </w:p>
    <w:p>
      <w:pPr>
        <w:pStyle w:val="ListBullet"/>
      </w:pPr>
      <w:r>
        <w:t>Article in app/Models/Article.php: Flutter article data model for JSON serialization/deserialization.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scopePublished(Builder $query) [public]: Eloquent query scope used to constrain reusable database queries.</w:t>
      </w:r>
    </w:p>
    <w:p>
      <w:pPr>
        <w:pStyle w:val="ListBullet2"/>
      </w:pPr>
      <w:r>
        <w:t>author() [public]: Supports this class feature flow with the behavior indicated by its name and surrounding class.</w:t>
      </w:r>
    </w:p>
    <w:p>
      <w:pPr>
        <w:pStyle w:val="ListBullet2"/>
      </w:pPr>
      <w:r>
        <w:t>comments() [public]: Supports this class feature flow with the behavior indicated by its name and surrounding class.</w:t>
      </w:r>
    </w:p>
    <w:p>
      <w:pPr>
        <w:pStyle w:val="ListBullet2"/>
      </w:pPr>
      <w:r>
        <w:t>approvedComments() [public]: Supports this class feature flow with the behavior indicated by its name and surrounding class.</w:t>
      </w:r>
    </w:p>
    <w:p>
      <w:pPr>
        <w:pStyle w:val="ListBullet2"/>
      </w:pPr>
      <w:r>
        <w:t>sanitizedContent() [public]: Supports this class feature flow with the behavior indicated by its name and surrounding class.</w:t>
      </w:r>
    </w:p>
    <w:p>
      <w:pPr>
        <w:pStyle w:val="ListBullet"/>
      </w:pPr>
      <w:r>
        <w:t>ArticleComment in app/Models/ArticleComment.php: Stores article comments and approval state.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scopeApproved(Builder $query) [public]: Eloquent query scope used to constrain reusable database queries.</w:t>
      </w:r>
    </w:p>
    <w:p>
      <w:pPr>
        <w:pStyle w:val="ListBullet2"/>
      </w:pPr>
      <w:r>
        <w:t>article() [public]: Supports this class feature flow with the behavior indicated by its name and surrounding class.</w:t>
      </w:r>
    </w:p>
    <w:p>
      <w:pPr>
        <w:pStyle w:val="ListBullet2"/>
      </w:pPr>
      <w:r>
        <w:t>approver() [public]: Supports this class feature flow with the behavior indicated by its name and surrounding class.</w:t>
      </w:r>
    </w:p>
    <w:p>
      <w:pPr>
        <w:pStyle w:val="ListBullet"/>
      </w:pPr>
      <w:r>
        <w:t>ArticlePlan in app/Models/ArticlePlan.php: Stores planned article topics and publish dates.</w:t>
      </w:r>
    </w:p>
    <w:p>
      <w:pPr>
        <w:pStyle w:val="ListBullet2"/>
      </w:pPr>
      <w:r>
        <w:t>isPast() [public]: Boolean guard/helper for permissions, configuration, status, or rule matching.</w:t>
      </w:r>
    </w:p>
    <w:p>
      <w:pPr>
        <w:pStyle w:val="ListBullet"/>
      </w:pPr>
      <w:r>
        <w:t>ContactMessage in app/Models/ContactMessage.php: Stores contact form messages.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"/>
      </w:pPr>
      <w:r>
        <w:t>Customer in app/Models/Customer.php: Stores reusable customer identity/contact records.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getDisplayNameAttribute() [public]: Eloquent computed attribute for display or derived business data.</w:t>
      </w:r>
    </w:p>
    <w:p>
      <w:pPr>
        <w:pStyle w:val="ListBullet2"/>
      </w:pPr>
      <w:r>
        <w:t>getContactNameAttribute() [public]: Eloquent computed attribute for display or derived business data.</w:t>
      </w:r>
    </w:p>
    <w:p>
      <w:pPr>
        <w:pStyle w:val="ListBullet"/>
      </w:pPr>
      <w:r>
        <w:t>CustomerOrder in app/Models/CustomerOrder.php: Stores public booking/order details, payment slip metadata, service type, status, and customer-facing computed labels.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booted() [protected]: Supports this class feature flow with the behavior indicated by its name and surrounding class.</w:t>
      </w:r>
    </w:p>
    <w:p>
      <w:pPr>
        <w:pStyle w:val="ListBullet2"/>
      </w:pPr>
      <w:r>
        <w:t>statusOptions() [public]: Supports this class feature flow with the behavior indicated by its name and surrounding class.</w:t>
      </w:r>
    </w:p>
    <w:p>
      <w:pPr>
        <w:pStyle w:val="ListBullet2"/>
      </w:pPr>
      <w:r>
        <w:t>defaultStatusForServiceType(?string $serviceType) [public]: Supports this class feature flow with the behavior indicated by its name and surrounding class.</w:t>
      </w:r>
    </w:p>
    <w:p>
      <w:pPr>
        <w:pStyle w:val="ListBullet2"/>
      </w:pPr>
      <w:r>
        <w:t>resolvePhoneNumberStatus(?string $orderStatus) [public]: Resolves a normalized value, destination, record, path, or fallback from available inputs/configuration.</w:t>
      </w:r>
    </w:p>
    <w:p>
      <w:pPr>
        <w:pStyle w:val="ListBullet2"/>
      </w:pPr>
      <w:r>
        <w:t>getIsPostpaidAttribute() [public]: Eloquent computed attribute for display or derived business data.</w:t>
      </w:r>
    </w:p>
    <w:p>
      <w:pPr>
        <w:pStyle w:val="ListBullet2"/>
      </w:pPr>
      <w:r>
        <w:t>getIsPrepaidAttribute() [public]: Eloquent computed attribute for display or derived business data.</w:t>
      </w:r>
    </w:p>
    <w:p>
      <w:pPr>
        <w:pStyle w:val="ListBullet2"/>
      </w:pPr>
      <w:r>
        <w:t>getServiceTypeLabelAttribute() [public]: Eloquent computed attribute for display or derived business data.</w:t>
      </w:r>
    </w:p>
    <w:p>
      <w:pPr>
        <w:pStyle w:val="ListBullet2"/>
      </w:pPr>
      <w:r>
        <w:t>getPaymentLabelAttribute() [public]: Eloquent computed attribute for display or derived business data.</w:t>
      </w:r>
    </w:p>
    <w:p>
      <w:pPr>
        <w:pStyle w:val="ListBullet2"/>
      </w:pPr>
      <w:r>
        <w:t>getFullNameAttribute() [public]: Eloquent computed attribute for display or derived business data.</w:t>
      </w:r>
    </w:p>
    <w:p>
      <w:pPr>
        <w:pStyle w:val="ListBullet2"/>
      </w:pPr>
      <w:r>
        <w:t>getShippingAddressAttribute() [public]: Eloquent computed attribute for display or derived business data.</w:t>
      </w:r>
    </w:p>
    <w:p>
      <w:pPr>
        <w:pStyle w:val="ListBullet2"/>
      </w:pPr>
      <w:r>
        <w:t>phoneNumber() [public]: Supports this class feature flow with the behavior indicated by its name and surrounding class.</w:t>
      </w:r>
    </w:p>
    <w:p>
      <w:pPr>
        <w:pStyle w:val="ListBullet2"/>
      </w:pPr>
      <w:r>
        <w:t>lineNotificationLogs() [public]: Supports this class feature flow with the behavior indicated by its name and surrounding class.</w:t>
      </w:r>
    </w:p>
    <w:p>
      <w:pPr>
        <w:pStyle w:val="ListBullet2"/>
      </w:pPr>
      <w:r>
        <w:t>normalizeServiceType(?string $serviceType) [private]: Normalizes raw input into the canonical internal format.</w:t>
      </w:r>
    </w:p>
    <w:p>
      <w:pPr>
        <w:pStyle w:val="ListBullet2"/>
      </w:pPr>
      <w:r>
        <w:t>normalizeStatus(?string $status) [private]: Normalizes raw input into the canonical internal format.</w:t>
      </w:r>
    </w:p>
    <w:p>
      <w:pPr>
        <w:pStyle w:val="ListBullet"/>
      </w:pPr>
      <w:r>
        <w:t>CustomerSubmission in app/Models/CustomerSubmission.php: Audit model for public form submissions linked to customers.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customer() [public]: Supports this class feature flow with the behavior indicated by its name and surrounding class.</w:t>
      </w:r>
    </w:p>
    <w:p>
      <w:pPr>
        <w:pStyle w:val="ListBullet2"/>
      </w:pPr>
      <w:r>
        <w:t>formTypeLabels() [public]: Supports this class feature flow with the behavior indicated by its name and surrounding class.</w:t>
      </w:r>
    </w:p>
    <w:p>
      <w:pPr>
        <w:pStyle w:val="ListBullet2"/>
      </w:pPr>
      <w:r>
        <w:t>getFormTypeLabelAttribute() [public]: Eloquent computed attribute for display or derived business data.</w:t>
      </w:r>
    </w:p>
    <w:p>
      <w:pPr>
        <w:pStyle w:val="ListBullet"/>
      </w:pPr>
      <w:r>
        <w:t>EstimateLead in app/Models/EstimateLead.php: Stores estimate/recommendation leads and labels gender, work type, and goal values.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lineNotificationLogs() [public]: Supports this class feature flow with the behavior indicated by its name and surrounding class.</w:t>
      </w:r>
    </w:p>
    <w:p>
      <w:pPr>
        <w:pStyle w:val="ListBullet2"/>
      </w:pPr>
      <w:r>
        <w:t>genderLabels() [public]: Supports this class feature flow with the behavior indicated by its name and surrounding class.</w:t>
      </w:r>
    </w:p>
    <w:p>
      <w:pPr>
        <w:pStyle w:val="ListBullet2"/>
      </w:pPr>
      <w:r>
        <w:t>workTypeLabels() [public]: Supports this class feature flow with the behavior indicated by its name and surrounding class.</w:t>
      </w:r>
    </w:p>
    <w:p>
      <w:pPr>
        <w:pStyle w:val="ListBullet2"/>
      </w:pPr>
      <w:r>
        <w:t>goalLabels() [public]: Supports this class feature flow with the behavior indicated by its name and surrounding class.</w:t>
      </w:r>
    </w:p>
    <w:p>
      <w:pPr>
        <w:pStyle w:val="ListBullet2"/>
      </w:pPr>
      <w:r>
        <w:t>getFullNameAttribute() [public]: Eloquent computed attribute for display or derived business data.</w:t>
      </w:r>
    </w:p>
    <w:p>
      <w:pPr>
        <w:pStyle w:val="ListBullet2"/>
      </w:pPr>
      <w:r>
        <w:t>getGenderLabelAttribute() [public]: Eloquent computed attribute for display or derived business data.</w:t>
      </w:r>
    </w:p>
    <w:p>
      <w:pPr>
        <w:pStyle w:val="ListBullet2"/>
      </w:pPr>
      <w:r>
        <w:t>getWorkTypeLabelAttribute() [public]: Eloquent computed attribute for display or derived business data.</w:t>
      </w:r>
    </w:p>
    <w:p>
      <w:pPr>
        <w:pStyle w:val="ListBullet2"/>
      </w:pPr>
      <w:r>
        <w:t>getGoalLabelAttribute() [public]: Eloquent computed attribute for display or derived business data.</w:t>
      </w:r>
    </w:p>
    <w:p>
      <w:pPr>
        <w:pStyle w:val="ListBullet"/>
      </w:pPr>
      <w:r>
        <w:t>LineNotificationLog in app/Models/LineNotificationLog.php: Auditable log of queued/sent/failed LINE messages.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notifiable() [public]: Supports this class feature flow with the behavior indicated by its name and surrounding class.</w:t>
      </w:r>
    </w:p>
    <w:p>
      <w:pPr>
        <w:pStyle w:val="ListBullet"/>
      </w:pPr>
      <w:r>
        <w:t>LineWebhookEvent in app/Models/LineWebhookEvent.php: Stores incoming LINE webhook payloads for review and setup.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"/>
      </w:pPr>
      <w:r>
        <w:t>LotteryResult in app/Models/LotteryResult.php: Stores one lottery draw and normalizes draw-date fields.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drawDate() [protected]: Supports this class feature flow with the behavior indicated by its name and surrounding class.</w:t>
      </w:r>
    </w:p>
    <w:p>
      <w:pPr>
        <w:pStyle w:val="ListBullet2"/>
      </w:pPr>
      <w:r>
        <w:t>sourceDrawDate() [protected]: Supports this class feature flow with the behavior indicated by its name and surrounding class.</w:t>
      </w:r>
    </w:p>
    <w:p>
      <w:pPr>
        <w:pStyle w:val="ListBullet2"/>
      </w:pPr>
      <w:r>
        <w:t>prizes() [public]: Supports this class feature flow with the behavior indicated by its name and surrounding class.</w:t>
      </w:r>
    </w:p>
    <w:p>
      <w:pPr>
        <w:pStyle w:val="ListBullet2"/>
      </w:pPr>
      <w:r>
        <w:t>asDateOnlyCarbon(?string $value) [private]: Supports this class feature flow with the behavior indicated by its name and surrounding class.</w:t>
      </w:r>
    </w:p>
    <w:p>
      <w:pPr>
        <w:pStyle w:val="ListBullet2"/>
      </w:pPr>
      <w:r>
        <w:t>normalizeDateOnly(mixed $value) [private]: Normalizes raw input into the canonical internal format.</w:t>
      </w:r>
    </w:p>
    <w:p>
      <w:pPr>
        <w:pStyle w:val="ListBullet"/>
      </w:pPr>
      <w:r>
        <w:t>LotteryResultPrize in app/Models/LotteryResultPrize.php: Stores individual prize rows for a lottery draw.</w:t>
      </w:r>
    </w:p>
    <w:p>
      <w:pPr>
        <w:pStyle w:val="ListBullet2"/>
      </w:pPr>
      <w:r>
        <w:t>result() [public]: Supports this class feature flow with the behavior indicated by its name and surrounding class.</w:t>
      </w:r>
    </w:p>
    <w:p>
      <w:pPr>
        <w:pStyle w:val="ListBullet"/>
      </w:pPr>
      <w:r>
        <w:t>PairMeaning in app/Models/PairMeaning.php: Stores numerology pair meaning reference content.</w:t>
      </w:r>
    </w:p>
    <w:p>
      <w:pPr>
        <w:pStyle w:val="ListBullet"/>
      </w:pPr>
      <w:r>
        <w:t>PhoneNumber in app/Models/PhoneNumber.php: Core model for prepaid/postpaid number inventory, catalog filters, formatting, price labels, status, and numerology topic support.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booted() [protected]: Supports this class feature flow with the behavior indicated by its name and surrounding class.</w:t>
      </w:r>
    </w:p>
    <w:p>
      <w:pPr>
        <w:pStyle w:val="ListBullet2"/>
      </w:pPr>
      <w:r>
        <w:t>scopeAvailable(Builder $query) [public]: Eloquent query scope used to constrain reusable database queries.</w:t>
      </w:r>
    </w:p>
    <w:p>
      <w:pPr>
        <w:pStyle w:val="ListBullet2"/>
      </w:pPr>
      <w:r>
        <w:t>scopeMatchingPattern(Builder $query, ?string $pattern) [public]: Eloquent query scope used to constrain reusable database queries.</w:t>
      </w:r>
    </w:p>
    <w:p>
      <w:pPr>
        <w:pStyle w:val="ListBullet2"/>
      </w:pPr>
      <w:r>
        <w:t>scopeOfServiceType(Builder $query, ?string $serviceType) [public]: Eloquent query scope used to constrain reusable database queries.</w:t>
      </w:r>
    </w:p>
    <w:p>
      <w:pPr>
        <w:pStyle w:val="ListBullet2"/>
      </w:pPr>
      <w:r>
        <w:t>scopePostpaid(Builder $query) [public]: Eloquent query scope used to constrain reusable database queries.</w:t>
      </w:r>
    </w:p>
    <w:p>
      <w:pPr>
        <w:pStyle w:val="ListBullet2"/>
      </w:pPr>
      <w:r>
        <w:t>scopePrepaid(Builder $query) [public]: Eloquent query scope used to constrain reusable database queries.</w:t>
      </w:r>
    </w:p>
    <w:p>
      <w:pPr>
        <w:pStyle w:val="ListBullet2"/>
      </w:pPr>
      <w:r>
        <w:t>scopeSupportedNetwork(Builder $query) [public]: Eloquent query scope used to constrain reusable database queries.</w:t>
      </w:r>
    </w:p>
    <w:p>
      <w:pPr>
        <w:pStyle w:val="ListBullet2"/>
      </w:pPr>
      <w:r>
        <w:t>buildSearchPattern(array $filters) [public]: Builds a structured value, payload, label, prompt, or query component used by the feature flow.</w:t>
      </w:r>
    </w:p>
    <w:p>
      <w:pPr>
        <w:pStyle w:val="ListBullet2"/>
      </w:pPr>
      <w:r>
        <w:t>getFormattedNumberAttribute() [public]: Eloquent computed attribute for display or derived business data.</w:t>
      </w:r>
    </w:p>
    <w:p>
      <w:pPr>
        <w:pStyle w:val="ListBullet2"/>
      </w:pPr>
      <w:r>
        <w:t>format(?string $phoneNumber) [public]: Formats data for display.</w:t>
      </w:r>
    </w:p>
    <w:p>
      <w:pPr>
        <w:pStyle w:val="ListBullet2"/>
      </w:pPr>
      <w:r>
        <w:t>getPackageLabelAttribute() [public]: Eloquent computed attribute for display or derived business data.</w:t>
      </w:r>
    </w:p>
    <w:p>
      <w:pPr>
        <w:pStyle w:val="ListBullet2"/>
      </w:pPr>
      <w:r>
        <w:t>getOfferLabelAttribute() [public]: Eloquent computed attribute for display or derived business data.</w:t>
      </w:r>
    </w:p>
    <w:p>
      <w:pPr>
        <w:pStyle w:val="ListBullet2"/>
      </w:pPr>
      <w:r>
        <w:t>getPaymentLabelAttribute() [public]: Eloquent computed attribute for display or derived business data.</w:t>
      </w:r>
    </w:p>
    <w:p>
      <w:pPr>
        <w:pStyle w:val="ListBullet2"/>
      </w:pPr>
      <w:r>
        <w:t>getInitialPaymentLabelAttribute() [public]: Eloquent computed attribute for display or derived business data.</w:t>
      </w:r>
    </w:p>
    <w:p>
      <w:pPr>
        <w:pStyle w:val="ListBullet2"/>
      </w:pPr>
      <w:r>
        <w:t>getInitialPaymentHtmlAttribute() [public]: Eloquent computed attribute for display or derived business data.</w:t>
      </w:r>
    </w:p>
    <w:p>
      <w:pPr>
        <w:pStyle w:val="ListBullet2"/>
      </w:pPr>
      <w:r>
        <w:t>getNormalizedPackagePriceAttribute() [public]: Eloquent computed attribute for display or derived business data.</w:t>
      </w:r>
    </w:p>
    <w:p>
      <w:pPr>
        <w:pStyle w:val="ListBullet2"/>
      </w:pPr>
      <w:r>
        <w:t>getIsPostpaidAttribute() [public]: Eloquent computed attribute for display or derived business data.</w:t>
      </w:r>
    </w:p>
    <w:p>
      <w:pPr>
        <w:pStyle w:val="ListBullet2"/>
      </w:pPr>
      <w:r>
        <w:t>getIsPrepaidAttribute() [public]: Eloquent computed attribute for display or derived business data.</w:t>
      </w:r>
    </w:p>
    <w:p>
      <w:pPr>
        <w:pStyle w:val="ListBullet2"/>
      </w:pPr>
      <w:r>
        <w:t>getServiceTypeLabelAttribute() [public]: Eloquent computed attribute for display or derived business data.</w:t>
      </w:r>
    </w:p>
    <w:p>
      <w:pPr>
        <w:pStyle w:val="ListBullet2"/>
      </w:pPr>
      <w:r>
        <w:t>getNetworkLabelAttribute() [public]: Eloquent computed attribute for display or derived business data.</w:t>
      </w:r>
    </w:p>
    <w:p>
      <w:pPr>
        <w:pStyle w:val="ListBullet2"/>
      </w:pPr>
      <w:r>
        <w:t>getTierLabelAttribute() [public]: Eloquent computed attribute for display or derived business data.</w:t>
      </w:r>
    </w:p>
    <w:p>
      <w:pPr>
        <w:pStyle w:val="ListBullet2"/>
      </w:pPr>
      <w:r>
        <w:t>getTierClassAttribute() [public]: Eloquent computed attribute for display or derived business data.</w:t>
      </w:r>
    </w:p>
    <w:p>
      <w:pPr>
        <w:pStyle w:val="ListBullet2"/>
      </w:pPr>
      <w:r>
        <w:t>buildPackageLabel(?string $planName, mixed $salePrice) [public]: Builds a structured value, payload, label, prompt, or query component used by the feature flow.</w:t>
      </w:r>
    </w:p>
    <w:p>
      <w:pPr>
        <w:pStyle w:val="ListBullet2"/>
      </w:pPr>
      <w:r>
        <w:t>parsePackageLabel(?string $label) [public]: Parses input data and extracts normalized values for storage or processing.</w:t>
      </w:r>
    </w:p>
    <w:p>
      <w:pPr>
        <w:pStyle w:val="ListBullet2"/>
      </w:pPr>
      <w:r>
        <w:t>packageLabelsForQuery(Builder $query) [public]: Supports this class feature flow with the behavior indicated by its name and surrounding class.</w:t>
      </w:r>
    </w:p>
    <w:p>
      <w:pPr>
        <w:pStyle w:val="ListBullet2"/>
      </w:pPr>
      <w:r>
        <w:t>supportedNetworkCodes() [public]: Supports this class feature flow with the behavior indicated by its name and surrounding class.</w:t>
      </w:r>
    </w:p>
    <w:p>
      <w:pPr>
        <w:pStyle w:val="ListBullet2"/>
      </w:pPr>
      <w:r>
        <w:t>networkLabel(?string $networkCode) [public]: Supports this class feature flow with the behavior indicated by its name and surrounding class.</w:t>
      </w:r>
    </w:p>
    <w:p>
      <w:pPr>
        <w:pStyle w:val="ListBullet2"/>
      </w:pPr>
      <w:r>
        <w:t>getSupportedTopicIconsAttribute() [public]: Eloquent computed attribute for display or derived business data.</w:t>
      </w:r>
    </w:p>
    <w:p>
      <w:pPr>
        <w:pStyle w:val="ListBullet2"/>
      </w:pPr>
      <w:r>
        <w:t>buildSupportedTopicIcons(?string $phoneNumber) [public]: Builds a structured value, payload, label, prompt, or query component used by the feature flow.</w:t>
      </w:r>
    </w:p>
    <w:p>
      <w:pPr>
        <w:pStyle w:val="ListBullet2"/>
      </w:pPr>
      <w:r>
        <w:t>buildPairVariants(string $pair) [protected]: Builds a structured value, payload, label, prompt, or query component used by the feature flow.</w:t>
      </w:r>
    </w:p>
    <w:p>
      <w:pPr>
        <w:pStyle w:val="ListBullet2"/>
      </w:pPr>
      <w:r>
        <w:t>topicPairMap() [protected]: Supports this class feature flow with the behavior indicated by its name and surrounding class.</w:t>
      </w:r>
    </w:p>
    <w:p>
      <w:pPr>
        <w:pStyle w:val="ListBullet2"/>
      </w:pPr>
      <w:r>
        <w:t>prepaidPriceRanges() [public]: Supports this class feature flow with the behavior indicated by its name and surrounding class.</w:t>
      </w:r>
    </w:p>
    <w:p>
      <w:pPr>
        <w:pStyle w:val="ListBullet2"/>
      </w:pPr>
      <w:r>
        <w:t>prepaidPriceRangeOptions() [public]: Supports this class feature flow with the behavior indicated by its name and surrounding class.</w:t>
      </w:r>
    </w:p>
    <w:p>
      <w:pPr>
        <w:pStyle w:val="ListBullet2"/>
      </w:pPr>
      <w:r>
        <w:t>resolvePrepaidPriceRange(?string $value) [public]: Resolves a normalized value, destination, record, path, or fallback from available inputs/configuration.</w:t>
      </w:r>
    </w:p>
    <w:p>
      <w:pPr>
        <w:pStyle w:val="ListBullet2"/>
      </w:pPr>
      <w:r>
        <w:t>serviceTypeOptions() [public]: Supports this class feature flow with the behavior indicated by its name and surrounding class.</w:t>
      </w:r>
    </w:p>
    <w:p>
      <w:pPr>
        <w:pStyle w:val="ListBullet2"/>
      </w:pPr>
      <w:r>
        <w:t>calculateNumberSum(mixed $phoneNumber) [public]: Calculates a derived value from stored/raw data.</w:t>
      </w:r>
    </w:p>
    <w:p>
      <w:pPr>
        <w:pStyle w:val="ListBullet2"/>
      </w:pPr>
      <w:r>
        <w:t>adminStatusOptions() [public]: Supports this class feature flow with the behavior indicated by its name and surrounding class.</w:t>
      </w:r>
    </w:p>
    <w:p>
      <w:pPr>
        <w:pStyle w:val="ListBullet2"/>
      </w:pPr>
      <w:r>
        <w:t>statusLogs() [public]: Supports this class feature flow with the behavior indicated by its name and surrounding class.</w:t>
      </w:r>
    </w:p>
    <w:p>
      <w:pPr>
        <w:pStyle w:val="ListBullet2"/>
      </w:pPr>
      <w:r>
        <w:t>orders() [public]: Supports this class feature flow with the behavior indicated by its name and surrounding class.</w:t>
      </w:r>
    </w:p>
    <w:p>
      <w:pPr>
        <w:pStyle w:val="ListBullet2"/>
      </w:pPr>
      <w:r>
        <w:t>firstDigit(mixed $value) [protected]: Supports this class feature flow with the behavior indicated by its name and surrounding class.</w:t>
      </w:r>
    </w:p>
    <w:p>
      <w:pPr>
        <w:pStyle w:val="ListBullet2"/>
      </w:pPr>
      <w:r>
        <w:t>digitsOnly(mixed $value) [protected]: Supports this class feature flow with the behavior indicated by its name and surrounding class.</w:t>
      </w:r>
    </w:p>
    <w:p>
      <w:pPr>
        <w:pStyle w:val="ListBullet2"/>
      </w:pPr>
      <w:r>
        <w:t>normalizePackagePrice(mixed $salePrice) [protected]: Normalizes raw input into the canonical internal format.</w:t>
      </w:r>
    </w:p>
    <w:p>
      <w:pPr>
        <w:pStyle w:val="ListBullet2"/>
      </w:pPr>
      <w:r>
        <w:t>packagePrice(mixed $salePrice) [protected]: Supports this class feature flow with the behavior indicated by its name and surrounding class.</w:t>
      </w:r>
    </w:p>
    <w:p>
      <w:pPr>
        <w:pStyle w:val="ListBullet2"/>
      </w:pPr>
      <w:r>
        <w:t>normalizeServiceType(?string $serviceType) [protected]: Normalizes raw input into the canonical internal format.</w:t>
      </w:r>
    </w:p>
    <w:p>
      <w:pPr>
        <w:pStyle w:val="ListBullet2"/>
      </w:pPr>
      <w:r>
        <w:t>normalizeNetworkCode(?string $networkCode) [protected]: Normalizes raw input into the canonical internal format.</w:t>
      </w:r>
    </w:p>
    <w:p>
      <w:pPr>
        <w:pStyle w:val="ListBullet"/>
      </w:pPr>
      <w:r>
        <w:t>PhoneNumberStatusLog in app/Models/PhoneNumberStatusLog.php: Tracks admin/user status changes on phone numbers.</w:t>
      </w:r>
    </w:p>
    <w:p>
      <w:pPr>
        <w:pStyle w:val="ListBullet2"/>
      </w:pPr>
      <w:r>
        <w:t>phoneNumber() [public]: Supports this class feature flow with the behavior indicated by its name and surrounding class.</w:t>
      </w:r>
    </w:p>
    <w:p>
      <w:pPr>
        <w:pStyle w:val="ListBullet2"/>
      </w:pPr>
      <w:r>
        <w:t>user() [public]: Supports this class feature flow with the behavior indicated by its name and surrounding class.</w:t>
      </w:r>
    </w:p>
    <w:p>
      <w:pPr>
        <w:pStyle w:val="ListBullet"/>
      </w:pPr>
      <w:r>
        <w:t>SalesDocument in app/Models/SalesDocument.php: Stores saved sales document metadata and generated PDF path.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customer() [public]: Supports this class feature flow with the behavior indicated by its name and surrounding class.</w:t>
      </w:r>
    </w:p>
    <w:p>
      <w:pPr>
        <w:pStyle w:val="ListBullet2"/>
      </w:pPr>
      <w:r>
        <w:t>getFileExistsAttribute() [public]: Eloquent computed attribute for display or derived business data.</w:t>
      </w:r>
    </w:p>
    <w:p>
      <w:pPr>
        <w:pStyle w:val="ListBullet"/>
      </w:pPr>
      <w:r>
        <w:t>User in app/Models/User.php: Admin user model with role/status helpers and token support.</w:t>
      </w:r>
    </w:p>
    <w:p>
      <w:pPr>
        <w:pStyle w:val="ListBullet2"/>
      </w:pPr>
      <w:r>
        <w:t>casts() [protected]: Supports this class feature flow with the behavior indicated by its name and surrounding class.</w:t>
      </w:r>
    </w:p>
    <w:p>
      <w:pPr>
        <w:pStyle w:val="ListBullet2"/>
      </w:pPr>
      <w:r>
        <w:t>statusLogs() [public]: Supports this class feature flow with the behavior indicated by its name and surrounding class.</w:t>
      </w:r>
    </w:p>
    <w:p>
      <w:pPr>
        <w:pStyle w:val="ListBullet2"/>
      </w:pPr>
      <w:r>
        <w:t>roleOptions() [public]: Supports this class feature flow with the behavior indicated by its name and surrounding class.</w:t>
      </w:r>
    </w:p>
    <w:p>
      <w:pPr>
        <w:pStyle w:val="ListBullet2"/>
      </w:pPr>
      <w:r>
        <w:t>canAccessAdminPanel() [public]: Boolean guard/helper for permissions, configuration, status, or rule matching.</w:t>
      </w:r>
    </w:p>
    <w:p>
      <w:pPr>
        <w:pStyle w:val="ListBullet2"/>
      </w:pPr>
      <w:r>
        <w:t>isManager() [public]: Boolean guard/helper for permissions, configuration, status, or rule matching.</w:t>
      </w:r>
    </w:p>
    <w:p>
      <w:pPr>
        <w:pStyle w:val="ListBullet2"/>
      </w:pPr>
      <w:r>
        <w:t>isAdmin() [public]: Boolean guard/helper for permissions, configuration, status, or rule matching.</w:t>
      </w:r>
    </w:p>
    <w:p>
      <w:pPr>
        <w:pStyle w:val="ListBullet2"/>
      </w:pPr>
      <w:r>
        <w:t>isStaff() [public]: Boolean guard/helper for permissions, configuration, status, or rule matching.</w:t>
      </w:r>
    </w:p>
    <w:p>
      <w:pPr>
        <w:pStyle w:val="ListBullet2"/>
      </w:pPr>
      <w:r>
        <w:t>isAtLeastAdmin() [public]: Boolean guard/helper for permissions, configuration, status, or rule matching.</w:t>
      </w:r>
    </w:p>
    <w:p>
      <w:pPr>
        <w:pStyle w:val="Heading2"/>
      </w:pPr>
      <w:r>
        <w:t>Providers</w:t>
      </w:r>
    </w:p>
    <w:p>
      <w:pPr>
        <w:pStyle w:val="ListBullet"/>
      </w:pPr>
      <w:r>
        <w:t>AppServiceProvider in app/Providers/AppServiceProvider.php: Laravel class used by the application flow.</w:t>
      </w:r>
    </w:p>
    <w:p>
      <w:pPr>
        <w:pStyle w:val="ListBullet2"/>
      </w:pPr>
      <w:r>
        <w:t>register() [public]: Supports this class feature flow with the behavior indicated by its name and surrounding class.</w:t>
      </w:r>
    </w:p>
    <w:p>
      <w:pPr>
        <w:pStyle w:val="ListBullet2"/>
      </w:pPr>
      <w:r>
        <w:t>boot() [public]: Supports this class feature flow with the behavior indicated by its name and surrounding class.</w:t>
      </w:r>
    </w:p>
    <w:p>
      <w:pPr>
        <w:pStyle w:val="ListBullet2"/>
      </w:pPr>
      <w:r>
        <w:t>guardDestructiveDatabaseCommands() [private]: Supports this class feature flow with the behavior indicated by its name and surrounding class.</w:t>
      </w:r>
    </w:p>
    <w:p>
      <w:pPr>
        <w:pStyle w:val="Heading2"/>
      </w:pPr>
      <w:r>
        <w:t>Public/web controllers</w:t>
      </w:r>
    </w:p>
    <w:p>
      <w:pPr>
        <w:pStyle w:val="ListBullet"/>
      </w:pPr>
      <w:r>
        <w:t>Controller in app/Http/Controllers/Controller.php: Laravel class used by the application flow.</w:t>
      </w:r>
    </w:p>
    <w:p>
      <w:pPr>
        <w:pStyle w:val="ListBullet"/>
      </w:pPr>
      <w:r>
        <w:t>PublicController in app/Http/Controllers/PublicController.php: Serves public website pages including home, catalog search, articles, evaluation, contact, privacy, and sitemap.</w:t>
      </w:r>
    </w:p>
    <w:p>
      <w:pPr>
        <w:pStyle w:val="ListBullet2"/>
      </w:pPr>
      <w:r>
        <w:t>index() [public]: Lists records or renders the main listing screen for this resource.</w:t>
      </w:r>
    </w:p>
    <w:p>
      <w:pPr>
        <w:pStyle w:val="ListBullet2"/>
      </w:pPr>
      <w:r>
        <w:t>numbers(Request $request) [public]: Supports this class feature flow with the behavior indicated by its name and surrounding class.</w:t>
      </w:r>
    </w:p>
    <w:p>
      <w:pPr>
        <w:pStyle w:val="ListBullet2"/>
      </w:pPr>
      <w:r>
        <w:t>articles() [public]: Supports this class feature flow with the behavior indicated by its name and surrounding class.</w:t>
      </w:r>
    </w:p>
    <w:p>
      <w:pPr>
        <w:pStyle w:val="ListBullet2"/>
      </w:pPr>
      <w:r>
        <w:t>showArticle(string $slug) [public]: Supports this class feature flow with the behavior indicated by its name and surrounding class.</w:t>
      </w:r>
    </w:p>
    <w:p>
      <w:pPr>
        <w:pStyle w:val="ListBullet2"/>
      </w:pPr>
      <w:r>
        <w:t>storeArticleComment(Request $request, string $slug) [public]: Supports this class feature flow with the behavior indicated by its name and surrounding class.</w:t>
      </w:r>
    </w:p>
    <w:p>
      <w:pPr>
        <w:pStyle w:val="ListBullet2"/>
      </w:pPr>
      <w:r>
        <w:t>evaluate(Request $request, CustomerSubmissionRecorder $submissionRecorder) [public]: Supports this class feature flow with the behavior indicated by its name and surrounding class.</w:t>
      </w:r>
    </w:p>
    <w:p>
      <w:pPr>
        <w:pStyle w:val="ListBullet2"/>
      </w:pPr>
      <w:r>
        <w:t>evaluateBad(Request $request) [public]: Supports this class feature flow with the behavior indicated by its name and surrounding class.</w:t>
      </w:r>
    </w:p>
    <w:p>
      <w:pPr>
        <w:pStyle w:val="ListBullet2"/>
      </w:pPr>
      <w:r>
        <w:t>tiers() [public]: Supports this class feature flow with the behavior indicated by its name and surrounding class.</w:t>
      </w:r>
    </w:p>
    <w:p>
      <w:pPr>
        <w:pStyle w:val="ListBullet2"/>
      </w:pPr>
      <w:r>
        <w:t>contact() [public]: Supports this class feature flow with the behavior indicated by its name and surrounding class.</w:t>
      </w:r>
    </w:p>
    <w:p>
      <w:pPr>
        <w:pStyle w:val="ListBullet2"/>
      </w:pPr>
      <w:r>
        <w:t>storeContact(Request $request, TurnstileVerifier $turnstileVerifier, ContactSpamFilter $spamFilter, CustomerSubmissionRecorder $submissionRecorder) [public]: Supports this class feature flow with the behavior indicated by its name and surrounding class.</w:t>
      </w:r>
    </w:p>
    <w:p>
      <w:pPr>
        <w:pStyle w:val="ListBullet2"/>
      </w:pPr>
      <w:r>
        <w:t>privacy() [public]: Supports this class feature flow with the behavior indicated by its name and surrounding class.</w:t>
      </w:r>
    </w:p>
    <w:p>
      <w:pPr>
        <w:pStyle w:val="ListBullet2"/>
      </w:pPr>
      <w:r>
        <w:t>resolveLotteryResultForArticle(Article $article) [protected]: Resolves a normalized value, destination, record, path, or fallback from available inputs/configuration.</w:t>
      </w:r>
    </w:p>
    <w:p>
      <w:pPr>
        <w:pStyle w:val="ListBullet2"/>
      </w:pPr>
      <w:r>
        <w:t>sitemap() [public]: Supports this class feature flow with the behavior indicated by its name and surrounding class.</w:t>
      </w:r>
    </w:p>
    <w:p>
      <w:pPr>
        <w:pStyle w:val="ListBullet2"/>
      </w:pPr>
      <w:r>
        <w:t>resolveAnalysisPhone(Request $request) [protected]: Resolves a normalized value, destination, record, path, or fallback from available inputs/configuration.</w:t>
      </w:r>
    </w:p>
    <w:p>
      <w:pPr>
        <w:pStyle w:val="Heading2"/>
      </w:pPr>
      <w:r>
        <w:t>Seeders</w:t>
      </w:r>
    </w:p>
    <w:p>
      <w:pPr>
        <w:pStyle w:val="ListBullet"/>
      </w:pPr>
      <w:r>
        <w:t>CloudRunDemoSeeder in database/seeders/CloudRunDemoSeeder.php: Laravel class used by the application flow.</w:t>
      </w:r>
    </w:p>
    <w:p>
      <w:pPr>
        <w:pStyle w:val="ListBullet2"/>
      </w:pPr>
      <w:r>
        <w:t>run() [public]: Supports this class feature flow with the behavior indicated by its name and surrounding class.</w:t>
      </w:r>
    </w:p>
    <w:p>
      <w:pPr>
        <w:pStyle w:val="ListBullet2"/>
      </w:pPr>
      <w:r>
        <w:t>seedManagerAccount() [private]: Supports this class feature flow with the behavior indicated by its name and surrounding class.</w:t>
      </w:r>
    </w:p>
    <w:p>
      <w:pPr>
        <w:pStyle w:val="ListBullet2"/>
      </w:pPr>
      <w:r>
        <w:t>seedPhoneNumbers() [private]: Supports this class feature flow with the behavior indicated by its name and surrounding class.</w:t>
      </w:r>
    </w:p>
    <w:p>
      <w:pPr>
        <w:pStyle w:val="ListBullet"/>
      </w:pPr>
      <w:r>
        <w:t>DatabaseSeeder in database/seeders/DatabaseSeeder.php: Laravel class used by the application flow.</w:t>
      </w:r>
    </w:p>
    <w:p>
      <w:pPr>
        <w:pStyle w:val="ListBullet2"/>
      </w:pPr>
      <w:r>
        <w:t>run() [public]: Supports this class feature flow with the behavior indicated by its name and surrounding class.</w:t>
      </w:r>
    </w:p>
    <w:p>
      <w:pPr>
        <w:pStyle w:val="ListBullet"/>
      </w:pPr>
      <w:r>
        <w:t>PairMeaningLongSeeder in database/seeders/PairMeaningLongSeeder.php: Laravel class used by the application flow.</w:t>
      </w:r>
    </w:p>
    <w:p>
      <w:pPr>
        <w:pStyle w:val="ListBullet2"/>
      </w:pPr>
      <w:r>
        <w:t>run() [public]: Supports this class feature flow with the behavior indicated by its name and surrounding class.</w:t>
      </w:r>
    </w:p>
    <w:p>
      <w:pPr>
        <w:pStyle w:val="ListBullet"/>
      </w:pPr>
      <w:r>
        <w:t>PairMeaningSeeder in database/seeders/PairMeaningSeeder.php: Laravel class used by the application flow.</w:t>
      </w:r>
    </w:p>
    <w:p>
      <w:pPr>
        <w:pStyle w:val="ListBullet2"/>
      </w:pPr>
      <w:r>
        <w:t>run() [public]: Supports this class feature flow with the behavior indicated by its name and surrounding class.</w:t>
      </w:r>
    </w:p>
    <w:p>
      <w:pPr>
        <w:pStyle w:val="Heading2"/>
      </w:pPr>
      <w:r>
        <w:t>Services</w:t>
      </w:r>
    </w:p>
    <w:p>
      <w:pPr>
        <w:pStyle w:val="ListBullet"/>
      </w:pPr>
      <w:r>
        <w:t>AdminLogViewer in app/Services/AdminLogViewer.php: Lists, filters, reads, and clears Laravel log files for managers.</w:t>
      </w:r>
    </w:p>
    <w:p>
      <w:pPr>
        <w:pStyle w:val="ListBullet2"/>
      </w:pPr>
      <w:r>
        <w:t>availableFiles() [public]: Supports this class feature flow with the behavior indicated by its name and surrounding class.</w:t>
      </w:r>
    </w:p>
    <w:p>
      <w:pPr>
        <w:pStyle w:val="ListBullet2"/>
      </w:pPr>
      <w:r>
        <w:t>resolveFile(?string $selectedFile) [public]: Resolves a normalized value, destination, record, path, or fallback from available inputs/configuration.</w:t>
      </w:r>
    </w:p>
    <w:p>
      <w:pPr>
        <w:pStyle w:val="ListBullet2"/>
      </w:pPr>
      <w:r>
        <w:t>readTail(string $path, int $maxBytes = self::MAX_READ_BYTES) [public]: Supports this class feature flow with the behavior indicated by its name and surrounding class.</w:t>
      </w:r>
    </w:p>
    <w:p>
      <w:pPr>
        <w:pStyle w:val="ListBullet2"/>
      </w:pPr>
      <w:r>
        <w:t>parseEntries(string $content) [public]: Parses input data and extracts normalized values for storage or processing.</w:t>
      </w:r>
    </w:p>
    <w:p>
      <w:pPr>
        <w:pStyle w:val="ListBullet2"/>
      </w:pPr>
      <w:r>
        <w:t>filterEntries(array $entries, ?string $level, ?string $date, ?string $search) [public]: Supports this class feature flow with the behavior indicated by its name and surrounding class.</w:t>
      </w:r>
    </w:p>
    <w:p>
      <w:pPr>
        <w:pStyle w:val="ListBullet2"/>
      </w:pPr>
      <w:r>
        <w:t>availableLevels(array $entries) [public]: Supports this class feature flow with the behavior indicated by its name and surrounding class.</w:t>
      </w:r>
    </w:p>
    <w:p>
      <w:pPr>
        <w:pStyle w:val="ListBullet2"/>
      </w:pPr>
      <w:r>
        <w:t>availableDates(array $entries) [public]: Supports this class feature flow with the behavior indicated by its name and surrounding class.</w:t>
      </w:r>
    </w:p>
    <w:p>
      <w:pPr>
        <w:pStyle w:val="ListBullet2"/>
      </w:pPr>
      <w:r>
        <w:t>clearFile(string $path) [public]: Supports this class feature flow with the behavior indicated by its name and surrounding class.</w:t>
      </w:r>
    </w:p>
    <w:p>
      <w:pPr>
        <w:pStyle w:val="ListBullet2"/>
      </w:pPr>
      <w:r>
        <w:t>normalizeTimestamp(string $timestamp) [private]: Normalizes raw input into the canonical internal format.</w:t>
      </w:r>
    </w:p>
    <w:p>
      <w:pPr>
        <w:pStyle w:val="ListBullet"/>
      </w:pPr>
      <w:r>
        <w:t>ArticleContentSanitizer in app/Services/ArticleContentSanitizer.php: Sanitizes article HTML while preserving allowed links, images, and formatting.</w:t>
      </w:r>
    </w:p>
    <w:p>
      <w:pPr>
        <w:pStyle w:val="ListBullet2"/>
      </w:pPr>
      <w:r>
        <w:t>sanitize(string $html) [public]: Supports this class feature flow with the behavior indicated by its name and surrounding class.</w:t>
      </w:r>
    </w:p>
    <w:p>
      <w:pPr>
        <w:pStyle w:val="ListBullet2"/>
      </w:pPr>
      <w:r>
        <w:t>prepareForDom(string $html) [private]: Supports this class feature flow with the behavior indicated by its name and surrounding class.</w:t>
      </w:r>
    </w:p>
    <w:p>
      <w:pPr>
        <w:pStyle w:val="ListBullet2"/>
      </w:pPr>
      <w:r>
        <w:t>sanitizeChildren(DOMNode $node) [private]: Supports this class feature flow with the behavior indicated by its name and surrounding class.</w:t>
      </w:r>
    </w:p>
    <w:p>
      <w:pPr>
        <w:pStyle w:val="ListBullet2"/>
      </w:pPr>
      <w:r>
        <w:t>sanitizeAttributes(DOMElement $element, string $tag) [private]: Supports this class feature flow with the behavior indicated by its name and surrounding class.</w:t>
      </w:r>
    </w:p>
    <w:p>
      <w:pPr>
        <w:pStyle w:val="ListBullet2"/>
      </w:pPr>
      <w:r>
        <w:t>sanitizeLink(DOMElement $element) [private]: Supports this class feature flow with the behavior indicated by its name and surrounding class.</w:t>
      </w:r>
    </w:p>
    <w:p>
      <w:pPr>
        <w:pStyle w:val="ListBullet2"/>
      </w:pPr>
      <w:r>
        <w:t>sanitizeImage(DOMElement $element) [private]: Supports this class feature flow with the behavior indicated by its name and surrounding class.</w:t>
      </w:r>
    </w:p>
    <w:p>
      <w:pPr>
        <w:pStyle w:val="ListBullet2"/>
      </w:pPr>
      <w:r>
        <w:t>isSafeUrl(string $value, array $allowedSchemes) [private]: Boolean guard/helper for permissions, configuration, status, or rule matching.</w:t>
      </w:r>
    </w:p>
    <w:p>
      <w:pPr>
        <w:pStyle w:val="ListBullet2"/>
      </w:pPr>
      <w:r>
        <w:t>unwrapElement(DOMElement $element) [private]: Supports this class feature flow with the behavior indicated by its name and surrounding class.</w:t>
      </w:r>
    </w:p>
    <w:p>
      <w:pPr>
        <w:pStyle w:val="ListBullet"/>
      </w:pPr>
      <w:r>
        <w:t>ContactSpamFilter in app/Services/ContactSpamFilter.php: Scores contact messages for spam/honeypot-like signals.</w:t>
      </w:r>
    </w:p>
    <w:p>
      <w:pPr>
        <w:pStyle w:val="ListBullet2"/>
      </w:pPr>
      <w:r>
        <w:t>inspect(string $name, string $phone, string $message) [public]: Supports this class feature flow with the behavior indicated by its name and surrounding class.</w:t>
      </w:r>
    </w:p>
    <w:p>
      <w:pPr>
        <w:pStyle w:val="ListBullet2"/>
      </w:pPr>
      <w:r>
        <w:t>normalize(string $value) [private]: Normalizes raw input into the canonical internal format.</w:t>
      </w:r>
    </w:p>
    <w:p>
      <w:pPr>
        <w:pStyle w:val="ListBullet2"/>
      </w:pPr>
      <w:r>
        <w:t>countKeywordHits(string $message, array $keywords) [private]: Supports this class feature flow with the behavior indicated by its name and surrounding class.</w:t>
      </w:r>
    </w:p>
    <w:p>
      <w:pPr>
        <w:pStyle w:val="ListBullet2"/>
      </w:pPr>
      <w:r>
        <w:t>countMatches(string $pattern, string $message) [private]: Supports this class feature flow with the behavior indicated by its name and surrounding class.</w:t>
      </w:r>
    </w:p>
    <w:p>
      <w:pPr>
        <w:pStyle w:val="ListBullet2"/>
      </w:pPr>
      <w:r>
        <w:t>looksGeneratedName(string $name) [private]: Supports this class feature flow with the behavior indicated by its name and surrounding class.</w:t>
      </w:r>
    </w:p>
    <w:p>
      <w:pPr>
        <w:pStyle w:val="ListBullet2"/>
      </w:pPr>
      <w:r>
        <w:t>hasSuspiciousPhone(string $phone) [private]: Boolean guard/helper for permissions, configuration, status, or rule matching.</w:t>
      </w:r>
    </w:p>
    <w:p>
      <w:pPr>
        <w:pStyle w:val="ListBullet"/>
      </w:pPr>
      <w:r>
        <w:t>CustomerSubmissionRecorder in app/Services/CustomerSubmissionRecorder.php: Creates customer submission audit rows and reuses/creates customer records from form payloads.</w:t>
      </w:r>
    </w:p>
    <w:p>
      <w:pPr>
        <w:pStyle w:val="ListBullet2"/>
      </w:pPr>
      <w:r>
        <w:t>record(Request $request, string $formType, array $payload) [public]: Records an auditable submission/event from request data.</w:t>
      </w:r>
    </w:p>
    <w:p>
      <w:pPr>
        <w:pStyle w:val="ListBullet2"/>
      </w:pPr>
      <w:r>
        <w:t>resolveCustomer(?string $name, ?string $phone, ?string $email) [private]: Resolves a normalized value, destination, record, path, or fallback from available inputs/configuration.</w:t>
      </w:r>
    </w:p>
    <w:p>
      <w:pPr>
        <w:pStyle w:val="ListBullet2"/>
      </w:pPr>
      <w:r>
        <w:t>cleanString(mixed $value) [private]: Supports this class feature flow with the behavior indicated by its name and surrounding class.</w:t>
      </w:r>
    </w:p>
    <w:p>
      <w:pPr>
        <w:pStyle w:val="ListBullet2"/>
      </w:pPr>
      <w:r>
        <w:t>normalizePhone(mixed $value) [private]: Normalizes raw input into the canonical internal format.</w:t>
      </w:r>
    </w:p>
    <w:p>
      <w:pPr>
        <w:pStyle w:val="ListBullet2"/>
      </w:pPr>
      <w:r>
        <w:t>booleanConsent(mixed $value) [private]: Supports this class feature flow with the behavior indicated by its name and surrounding class.</w:t>
      </w:r>
    </w:p>
    <w:p>
      <w:pPr>
        <w:pStyle w:val="ListBullet"/>
      </w:pPr>
      <w:r>
        <w:t>EnvironmentEditor in app/Services/EnvironmentEditor.php: Reads and updates selected .env keys for admin settings screens.</w:t>
      </w:r>
    </w:p>
    <w:p>
      <w:pPr>
        <w:pStyle w:val="ListBullet2"/>
      </w:pPr>
      <w:r>
        <w:t>__construct(private readonly ?string $path = null,) [public]: Initializes dependencies or value fields for this class.</w:t>
      </w:r>
    </w:p>
    <w:p>
      <w:pPr>
        <w:pStyle w:val="ListBullet2"/>
      </w:pPr>
      <w:r>
        <w:t>getMany(array $keys) [public]: Supports this class feature flow with the behavior indicated by its name and surrounding class.</w:t>
      </w:r>
    </w:p>
    <w:p>
      <w:pPr>
        <w:pStyle w:val="ListBullet2"/>
      </w:pPr>
      <w:r>
        <w:t>setMany(array $values) [public]: Supports this class feature flow with the behavior indicated by its name and surrounding class.</w:t>
      </w:r>
    </w:p>
    <w:p>
      <w:pPr>
        <w:pStyle w:val="ListBullet2"/>
      </w:pPr>
      <w:r>
        <w:t>parseFile() [private]: Parses input data and extracts normalized values for storage or processing.</w:t>
      </w:r>
    </w:p>
    <w:p>
      <w:pPr>
        <w:pStyle w:val="ListBullet2"/>
      </w:pPr>
      <w:r>
        <w:t>parseValue(string $value) [private]: Parses input data and extracts normalized values for storage or processing.</w:t>
      </w:r>
    </w:p>
    <w:p>
      <w:pPr>
        <w:pStyle w:val="ListBullet2"/>
      </w:pPr>
      <w:r>
        <w:t>formatValue(string $value) [private]: Formats data for display.</w:t>
      </w:r>
    </w:p>
    <w:p>
      <w:pPr>
        <w:pStyle w:val="ListBullet2"/>
      </w:pPr>
      <w:r>
        <w:t>resolvePath() [private]: Resolves a normalized value, destination, record, path, or fallback from available inputs/configuration.</w:t>
      </w:r>
    </w:p>
    <w:p>
      <w:pPr>
        <w:pStyle w:val="ListBullet"/>
      </w:pPr>
      <w:r>
        <w:t>EstimateRecommendationService in app/Services/EstimateRecommendationService.php: Builds recommended phone-number sets from work-type topics and selected customer goal rules.</w:t>
      </w:r>
    </w:p>
    <w:p>
      <w:pPr>
        <w:pStyle w:val="ListBullet2"/>
      </w:pPr>
      <w:r>
        <w:t>buildResult(EstimateLead $lead, int $limit = 12) [public]: Builds a structured value, payload, label, prompt, or query component used by the feature flow.</w:t>
      </w:r>
    </w:p>
    <w:p>
      <w:pPr>
        <w:pStyle w:val="ListBullet2"/>
      </w:pPr>
      <w:r>
        <w:t>recommendedNumbers(array $workTopics, array $goalRule, int $limit, ?string $serviceType = null, array $excludeIds = []) [private]: Supports this class feature flow with the behavior indicated by its name and surrounding class.</w:t>
      </w:r>
    </w:p>
    <w:p>
      <w:pPr>
        <w:pStyle w:val="ListBullet2"/>
      </w:pPr>
      <w:r>
        <w:t>goalRule(?string $goal, ?string $workType) [private]: Supports this class feature flow with the behavior indicated by its name and surrounding class.</w:t>
      </w:r>
    </w:p>
    <w:p>
      <w:pPr>
        <w:pStyle w:val="ListBullet2"/>
      </w:pPr>
      <w:r>
        <w:t>applyGoalQuery(Builder $query, array $goalRule) [private]: Supports this class feature flow with the behavior indicated by its name and surrounding class.</w:t>
      </w:r>
    </w:p>
    <w:p>
      <w:pPr>
        <w:pStyle w:val="ListBullet2"/>
      </w:pPr>
      <w:r>
        <w:t>goalMatches(?string $phoneNumber, array $goalRule) [private]: Supports this class feature flow with the behavior indicated by its name and surrounding class.</w:t>
      </w:r>
    </w:p>
    <w:p>
      <w:pPr>
        <w:pStyle w:val="ListBullet2"/>
      </w:pPr>
      <w:r>
        <w:t>goalScore(?string $phoneNumber, array $goalRule) [private]: Supports this class feature flow with the behavior indicated by its name and surrounding class.</w:t>
      </w:r>
    </w:p>
    <w:p>
      <w:pPr>
        <w:pStyle w:val="ListBullet2"/>
      </w:pPr>
      <w:r>
        <w:t>topicCards(array $topics) [private]: Supports this class feature flow with the behavior indicated by its name and surrounding class.</w:t>
      </w:r>
    </w:p>
    <w:p>
      <w:pPr>
        <w:pStyle w:val="ListBullet2"/>
      </w:pPr>
      <w:r>
        <w:t>workRuleText(EstimateLead $lead, array $workTopics) [private]: Supports this class feature flow with the behavior indicated by its name and surrounding class.</w:t>
      </w:r>
    </w:p>
    <w:p>
      <w:pPr>
        <w:pStyle w:val="ListBullet2"/>
      </w:pPr>
      <w:r>
        <w:t>digitsOnly(?string $value) [private]: Supports this class feature flow with the behavior indicated by its name and surrounding class.</w:t>
      </w:r>
    </w:p>
    <w:p>
      <w:pPr>
        <w:pStyle w:val="ListBullet"/>
      </w:pPr>
      <w:r>
        <w:t>FacebookPagePoster in app/Services/FacebookPagePoster.php: Posts published articles to a configured Facebook Page.</w:t>
      </w:r>
    </w:p>
    <w:p>
      <w:pPr>
        <w:pStyle w:val="ListBullet2"/>
      </w:pPr>
      <w:r>
        <w:t>postArticle(Article $article, ?string $manualImageUrl = null) [public]: Supports this class feature flow with the behavior indicated by its name and surrounding class.</w:t>
      </w:r>
    </w:p>
    <w:p>
      <w:pPr>
        <w:pStyle w:val="ListBullet"/>
      </w:pPr>
      <w:r>
        <w:t>Ga4AnalyticsService in app/Services/Ga4AnalyticsService.php: Reads/writes GA4 configuration and fetches dashboard reporting data through Google APIs.</w:t>
      </w:r>
    </w:p>
    <w:p>
      <w:pPr>
        <w:pStyle w:val="ListBullet2"/>
      </w:pPr>
      <w:r>
        <w:t>measurementId() [public]: Supports this class feature flow with the behavior indicated by its name and surrounding class.</w:t>
      </w:r>
    </w:p>
    <w:p>
      <w:pPr>
        <w:pStyle w:val="ListBullet2"/>
      </w:pPr>
      <w:r>
        <w:t>propertyId() [public]: Supports this class feature flow with the behavior indicated by its name and surrounding class.</w:t>
      </w:r>
    </w:p>
    <w:p>
      <w:pPr>
        <w:pStyle w:val="ListBullet2"/>
      </w:pPr>
      <w:r>
        <w:t>dashboardCacheSeconds() [public]: Supports this class feature flow with the behavior indicated by its name and surrounding class.</w:t>
      </w:r>
    </w:p>
    <w:p>
      <w:pPr>
        <w:pStyle w:val="ListBullet2"/>
      </w:pPr>
      <w:r>
        <w:t>isClientTrackingConfigured() [public]: Boolean guard/helper for permissions, configuration, status, or rule matching.</w:t>
      </w:r>
    </w:p>
    <w:p>
      <w:pPr>
        <w:pStyle w:val="ListBullet2"/>
      </w:pPr>
      <w:r>
        <w:t>isReportingConfigured() [public]: Boolean guard/helper for permissions, configuration, status, or rule matching.</w:t>
      </w:r>
    </w:p>
    <w:p>
      <w:pPr>
        <w:pStyle w:val="ListBullet2"/>
      </w:pPr>
      <w:r>
        <w:t>editableServiceAccountJson() [public]: Supports this class feature flow with the behavior indicated by its name and surrounding class.</w:t>
      </w:r>
    </w:p>
    <w:p>
      <w:pPr>
        <w:pStyle w:val="ListBullet2"/>
      </w:pPr>
      <w:r>
        <w:t>serviceAccountEmail() [public]: Supports this class feature flow with the behavior indicated by its name and surrounding class.</w:t>
      </w:r>
    </w:p>
    <w:p>
      <w:pPr>
        <w:pStyle w:val="ListBullet2"/>
      </w:pPr>
      <w:r>
        <w:t>normalizeServiceAccountJson(?string $json) [public]: Normalizes raw input into the canonical internal format.</w:t>
      </w:r>
    </w:p>
    <w:p>
      <w:pPr>
        <w:pStyle w:val="ListBullet2"/>
      </w:pPr>
      <w:r>
        <w:t>fetchDashboard(int $days = 30) [public]: Fetches remote or computed data for this service.</w:t>
      </w:r>
    </w:p>
    <w:p>
      <w:pPr>
        <w:pStyle w:val="ListBullet2"/>
      </w:pPr>
      <w:r>
        <w:t>buildDashboard(int $days) [private]: Builds a structured value, payload, label, prompt, or query component used by the feature flow.</w:t>
      </w:r>
    </w:p>
    <w:p>
      <w:pPr>
        <w:pStyle w:val="ListBullet2"/>
      </w:pPr>
      <w:r>
        <w:t>runReport(array $payload) [private]: Supports this class feature flow with the behavior indicated by its name and surrounding class.</w:t>
      </w:r>
    </w:p>
    <w:p>
      <w:pPr>
        <w:pStyle w:val="ListBullet2"/>
      </w:pPr>
      <w:r>
        <w:t>accessToken() [private]: Supports this class feature flow with the behavior indicated by its name and surrounding class.</w:t>
      </w:r>
    </w:p>
    <w:p>
      <w:pPr>
        <w:pStyle w:val="ListBullet2"/>
      </w:pPr>
      <w:r>
        <w:t>buildSignedJwt(array $credentials) [private]: Builds a structured value, payload, label, prompt, or query component used by the feature flow.</w:t>
      </w:r>
    </w:p>
    <w:p>
      <w:pPr>
        <w:pStyle w:val="ListBullet2"/>
      </w:pPr>
      <w:r>
        <w:t>decodeStoredCredentials() [private]: Supports this class feature flow with the behavior indicated by its name and surrounding class.</w:t>
      </w:r>
    </w:p>
    <w:p>
      <w:pPr>
        <w:pStyle w:val="ListBullet2"/>
      </w:pPr>
      <w:r>
        <w:t>rawServiceAccountJsonBase64() [private]: Supports this class feature flow with the behavior indicated by its name and surrounding class.</w:t>
      </w:r>
    </w:p>
    <w:p>
      <w:pPr>
        <w:pStyle w:val="ListBullet2"/>
      </w:pPr>
      <w:r>
        <w:t>base64UrlEncode(string $value) [private]: Supports this class feature flow with the behavior indicated by its name and surrounding class.</w:t>
      </w:r>
    </w:p>
    <w:p>
      <w:pPr>
        <w:pStyle w:val="ListBullet2"/>
      </w:pPr>
      <w:r>
        <w:t>firstRow(array $response) [private]: Supports this class feature flow with the behavior indicated by its name and surrounding class.</w:t>
      </w:r>
    </w:p>
    <w:p>
      <w:pPr>
        <w:pStyle w:val="ListBullet2"/>
      </w:pPr>
      <w:r>
        <w:t>rows(array $response) [private]: Supports this class feature flow with the behavior indicated by its name and surrounding class.</w:t>
      </w:r>
    </w:p>
    <w:p>
      <w:pPr>
        <w:pStyle w:val="ListBullet2"/>
      </w:pPr>
      <w:r>
        <w:t>castMetricValue(string $value) [private]: Supports this class feature flow with the behavior indicated by its name and surrounding class.</w:t>
      </w:r>
    </w:p>
    <w:p>
      <w:pPr>
        <w:pStyle w:val="ListBullet2"/>
      </w:pPr>
      <w:r>
        <w:t>resolveGoogleErrorMessage(Response $response) [private]: Resolves a normalized value, destination, record, path, or fallback from available inputs/configuration.</w:t>
      </w:r>
    </w:p>
    <w:p>
      <w:pPr>
        <w:pStyle w:val="ListBullet"/>
      </w:pPr>
      <w:r>
        <w:t>LineEstimateLeadNotifier in app/Services/LineEstimateLeadNotifier.php: Builds LINE notification text for submitted estimate leads.</w:t>
      </w:r>
    </w:p>
    <w:p>
      <w:pPr>
        <w:pStyle w:val="ListBullet2"/>
      </w:pPr>
      <w:r>
        <w:t>__construct(private readonly LineNotifier $lineNotifier,) [public]: Initializes dependencies or value fields for this class.</w:t>
      </w:r>
    </w:p>
    <w:p>
      <w:pPr>
        <w:pStyle w:val="ListBullet2"/>
      </w:pPr>
      <w:r>
        <w:t>sendSubmitted(EstimateLead $lead) [public]: Creates and sends the corresponding notification message.</w:t>
      </w:r>
    </w:p>
    <w:p>
      <w:pPr>
        <w:pStyle w:val="ListBullet2"/>
      </w:pPr>
      <w:r>
        <w:t>buildMessage(EstimateLead $lead) [private]: Builds a structured value, payload, label, prompt, or query component used by the feature flow.</w:t>
      </w:r>
    </w:p>
    <w:p>
      <w:pPr>
        <w:pStyle w:val="ListBullet"/>
      </w:pPr>
      <w:r>
        <w:t>LineLotteryImageService in app/Services/LineLotteryImageService.php: Generates lottery result SVG/PNG assets for articles and LINE previews.</w:t>
      </w:r>
    </w:p>
    <w:p>
      <w:pPr>
        <w:pStyle w:val="ListBullet2"/>
      </w:pPr>
      <w:r>
        <w:t>buildLineImageUrl(LotteryResult $result) [public]: Builds a structured value, payload, label, prompt, or query component used by the feature flow.</w:t>
      </w:r>
    </w:p>
    <w:p>
      <w:pPr>
        <w:pStyle w:val="ListBullet2"/>
      </w:pPr>
      <w:r>
        <w:t>canServeImage(LotteryResult $result) [public]: Boolean guard/helper for permissions, configuration, status, or rule matching.</w:t>
      </w:r>
    </w:p>
    <w:p>
      <w:pPr>
        <w:pStyle w:val="ListBullet2"/>
      </w:pPr>
      <w:r>
        <w:t>toResponse(LotteryResult $result) [public]: Supports this class feature flow with the behavior indicated by its name and surrounding class.</w:t>
      </w:r>
    </w:p>
    <w:p>
      <w:pPr>
        <w:pStyle w:val="ListBullet2"/>
      </w:pPr>
      <w:r>
        <w:t>resolveStoredImage(LotteryResult $result, ?string $preferredExtension = null) [private]: Resolves a normalized value, destination, record, path, or fallback from available inputs/configuration.</w:t>
      </w:r>
    </w:p>
    <w:p>
      <w:pPr>
        <w:pStyle w:val="ListBullet2"/>
      </w:pPr>
      <w:r>
        <w:t>resolveArticleSlug(LotteryResult $result) [private]: Resolves a normalized value, destination, record, path, or fallback from available inputs/configuration.</w:t>
      </w:r>
    </w:p>
    <w:p>
      <w:pPr>
        <w:pStyle w:val="ListBullet2"/>
      </w:pPr>
      <w:r>
        <w:t>canRenderFallbackPng() [private]: Boolean guard/helper for permissions, configuration, status, or rule matching.</w:t>
      </w:r>
    </w:p>
    <w:p>
      <w:pPr>
        <w:pStyle w:val="ListBullet2"/>
      </w:pPr>
      <w:r>
        <w:t>renderFallbackPng(LotteryResult $result) [public]: Renders HTML/image/PDF output for a downstream workflow.</w:t>
      </w:r>
    </w:p>
    <w:p>
      <w:pPr>
        <w:pStyle w:val="ListBullet2"/>
      </w:pPr>
      <w:r>
        <w:t>paintBackground($image, int $width, int $height) [private]: Supports this class feature flow with the behavior indicated by its name and surrounding class.</w:t>
      </w:r>
    </w:p>
    <w:p>
      <w:pPr>
        <w:pStyle w:val="ListBullet2"/>
      </w:pPr>
      <w:r>
        <w:t>drawTopBrand($image, int $gold, int $goldDark) [private]: Supports this class feature flow with the behavior indicated by its name and surrounding class.</w:t>
      </w:r>
    </w:p>
    <w:p>
      <w:pPr>
        <w:pStyle w:val="ListBullet2"/>
      </w:pPr>
      <w:r>
        <w:t>drawDoubleNumberPanel($image, int $x, int $y, int $width, int $boxHeight, string $top, string $bottom, int $panelColor, int $borderColor, int $textColor) [private]: Supports this class feature flow with the behavior indicated by its name and surrounding class.</w:t>
      </w:r>
    </w:p>
    <w:p>
      <w:pPr>
        <w:pStyle w:val="ListBullet2"/>
      </w:pPr>
      <w:r>
        <w:t>drawSingleNumberPanel($image, int $x, int $y, int $width, int $height, string $number, int $panelColor, int $borderColor, int $textColor) [private]: Supports this class feature flow with the behavior indicated by its name and surrounding class.</w:t>
      </w:r>
    </w:p>
    <w:p>
      <w:pPr>
        <w:pStyle w:val="ListBullet2"/>
      </w:pPr>
      <w:r>
        <w:t>drawGroupPanel($image, int $x, int $y, int $width, int $height, string $title, array $numbers, int $numberSize, int $panelColor, int $borderColor, int $textColor) [private]: Supports this class feature flow with the behavior indicated by its name and surrounding class.</w:t>
      </w:r>
    </w:p>
    <w:p>
      <w:pPr>
        <w:pStyle w:val="ListBullet2"/>
      </w:pPr>
      <w:r>
        <w:t>drawCenteredText($image, string $text, string $fontPath, int $size, int $centerX, int $baselineY, int $color) [private]: Supports this class feature flow with the behavior indicated by its name and surrounding class.</w:t>
      </w:r>
    </w:p>
    <w:p>
      <w:pPr>
        <w:pStyle w:val="ListBullet2"/>
      </w:pPr>
      <w:r>
        <w:t>drawCenteredTextWithOutline($image, string $text, string $fontPath, int $size, int $centerX, int $baselineY, int $fillColor, int $outlineColor, int $outlineWidth) [private]: Supports this class feature flow with the behavior indicated by its name and surrounding class.</w:t>
      </w:r>
    </w:p>
    <w:p>
      <w:pPr>
        <w:pStyle w:val="ListBullet2"/>
      </w:pPr>
      <w:r>
        <w:t>fontPath(string $filename) [private]: Supports this class feature flow with the behavior indicated by its name and surrounding class.</w:t>
      </w:r>
    </w:p>
    <w:p>
      <w:pPr>
        <w:pStyle w:val="ListBullet2"/>
      </w:pPr>
      <w:r>
        <w:t>pickFirstPrizeNumber(Collection $prizes, string $nameNeedle, string $fallback) [private]: Supports this class feature flow with the behavior indicated by its name and surrounding class.</w:t>
      </w:r>
    </w:p>
    <w:p>
      <w:pPr>
        <w:pStyle w:val="ListBullet2"/>
      </w:pPr>
      <w:r>
        <w:t>pickPrizeNumbers(Collection $prizes, string $nameNeedle, int $limit) [private]: Supports this class feature flow with the behavior indicated by its name and surrounding class.</w:t>
      </w:r>
    </w:p>
    <w:p>
      <w:pPr>
        <w:pStyle w:val="ListBullet2"/>
      </w:pPr>
      <w:r>
        <w:t>toThaiDateLabel(Carbon $drawDate) [private]: Supports this class feature flow with the behavior indicated by its name and surrounding class.</w:t>
      </w:r>
    </w:p>
    <w:p>
      <w:pPr>
        <w:pStyle w:val="ListBullet2"/>
      </w:pPr>
      <w:r>
        <w:t>absoluteUrl(string $pathOrUrl) [private]: Supports this class feature flow with the behavior indicated by its name and surrounding class.</w:t>
      </w:r>
    </w:p>
    <w:p>
      <w:pPr>
        <w:pStyle w:val="ListBullet2"/>
      </w:pPr>
      <w:r>
        <w:t>isPublicHttpsUrl(string $url) [private]: Boolean guard/helper for permissions, configuration, status, or rule matching.</w:t>
      </w:r>
    </w:p>
    <w:p>
      <w:pPr>
        <w:pStyle w:val="ListBullet2"/>
      </w:pPr>
      <w:r>
        <w:t>generateSquareSvg(LotteryResult $result) [public]: Supports this class feature flow with the behavior indicated by its name and surrounding class.</w:t>
      </w:r>
    </w:p>
    <w:p>
      <w:pPr>
        <w:pStyle w:val="ListBullet2"/>
      </w:pPr>
      <w:r>
        <w:t>generateLandscapeSvg(LotteryResult $result) [public]: Supports this class feature flow with the behavior indicated by its name and surrounding class.</w:t>
      </w:r>
    </w:p>
    <w:p>
      <w:pPr>
        <w:pStyle w:val="ListBullet2"/>
      </w:pPr>
      <w:r>
        <w:t>getFontBase64(string $filename) [private]: Supports this class feature flow with the behavior indicated by its name and surrounding class.</w:t>
      </w:r>
    </w:p>
    <w:p>
      <w:pPr>
        <w:pStyle w:val="ListBullet"/>
      </w:pPr>
      <w:r>
        <w:t>LineLotteryNotifier in app/Services/LineLotteryNotifier.php: Builds and sends LINE messages for completed lottery draws and retry-window failures.</w:t>
      </w:r>
    </w:p>
    <w:p>
      <w:pPr>
        <w:pStyle w:val="ListBullet2"/>
      </w:pPr>
      <w:r>
        <w:t>__construct(private readonly LineNotifier $lineNotifier, private readonly LineLotteryImageService $lineLotteryImageService,) [public]: Initializes dependencies or value fields for this class.</w:t>
      </w:r>
    </w:p>
    <w:p>
      <w:pPr>
        <w:pStyle w:val="ListBullet2"/>
      </w:pPr>
      <w:r>
        <w:t>sendCompleted(LotteryResult $result, ?string $manualImageUrl = null) [public]: Creates and sends the corresponding notification message.</w:t>
      </w:r>
    </w:p>
    <w:p>
      <w:pPr>
        <w:pStyle w:val="ListBullet2"/>
      </w:pPr>
      <w:r>
        <w:t>notifyAdminArticleReady(Article $article, ?Carbon $drawDate = null) [public]: Creates and sends the corresponding notification message.</w:t>
      </w:r>
    </w:p>
    <w:p>
      <w:pPr>
        <w:pStyle w:val="ListBullet2"/>
      </w:pPr>
      <w:r>
        <w:t>sendUnavailableAfterRetryWindow(LotteryResult $result, Carbon $scheduledDrawDate, Carbon $checkedAt) [public]: Creates and sends the corresponding notification message.</w:t>
      </w:r>
    </w:p>
    <w:p>
      <w:pPr>
        <w:pStyle w:val="ListBullet2"/>
      </w:pPr>
      <w:r>
        <w:t>buildMessages(LotteryResult $result, ?string $manualImageUrl = null) [private]: Builds a structured value, payload, label, prompt, or query component used by the feature flow.</w:t>
      </w:r>
    </w:p>
    <w:p>
      <w:pPr>
        <w:pStyle w:val="ListBullet2"/>
      </w:pPr>
      <w:r>
        <w:t>buildTextMessage(LotteryResult $result) [private]: Builds a structured value, payload, label, prompt, or query component used by the feature flow.</w:t>
      </w:r>
    </w:p>
    <w:p>
      <w:pPr>
        <w:pStyle w:val="ListBullet2"/>
      </w:pPr>
      <w:r>
        <w:t>buildUnavailableAfterRetryMessage(Carbon $scheduledDrawDate, Carbon $checkedAt) [private]: Builds a structured value, payload, label, prompt, or query component used by the feature flow.</w:t>
      </w:r>
    </w:p>
    <w:p>
      <w:pPr>
        <w:pStyle w:val="ListBullet2"/>
      </w:pPr>
      <w:r>
        <w:t>pickFirstPrizeNumber(Collection $prizes, string $nameNeedle, string $fallback) [private]: Supports this class feature flow with the behavior indicated by its name and surrounding class.</w:t>
      </w:r>
    </w:p>
    <w:p>
      <w:pPr>
        <w:pStyle w:val="ListBullet2"/>
      </w:pPr>
      <w:r>
        <w:t>pickPrizeNumbers(Collection $prizes, string $nameNeedle, int $limit) [private]: Supports this class feature flow with the behavior indicated by its name and surrounding class.</w:t>
      </w:r>
    </w:p>
    <w:p>
      <w:pPr>
        <w:pStyle w:val="ListBullet"/>
      </w:pPr>
      <w:r>
        <w:t>LineNotifier in app/Services/LineNotifier.php: Persists LINE notification payloads, resolves destinations, and delivers push/broadcast requests.</w:t>
      </w:r>
    </w:p>
    <w:p>
      <w:pPr>
        <w:pStyle w:val="ListBullet2"/>
      </w:pPr>
      <w:r>
        <w:t>isConfigured(?string $destinationKey = null) [public]: Boolean guard/helper for permissions, configuration, status, or rule matching.</w:t>
      </w:r>
    </w:p>
    <w:p>
      <w:pPr>
        <w:pStyle w:val="ListBullet2"/>
      </w:pPr>
      <w:r>
        <w:t>queueText(string $eventType, string $message, ?Model $notifiable = null, ?string $destinationKey = null,) [public]: Persists a notification payload and starts delivery.</w:t>
      </w:r>
    </w:p>
    <w:p>
      <w:pPr>
        <w:pStyle w:val="ListBullet2"/>
      </w:pPr>
      <w:r>
        <w:t>queueMessages(string $eventType, array $messages, ?Model $notifiable = null, ?string $destinationKey = null,) [public]: Persists a notification payload and starts delivery.</w:t>
      </w:r>
    </w:p>
    <w:p>
      <w:pPr>
        <w:pStyle w:val="ListBullet2"/>
      </w:pPr>
      <w:r>
        <w:t>queueBroadcastMessages(string $eventType, array $messages, ?Model $notifiable = null) [public]: Persists a notification payload and starts delivery.</w:t>
      </w:r>
    </w:p>
    <w:p>
      <w:pPr>
        <w:pStyle w:val="ListBullet2"/>
      </w:pPr>
      <w:r>
        <w:t>deliverLog(int $logId, int $attempt) [public]: Supports this class feature flow with the behavior indicated by its name and surrounding class.</w:t>
      </w:r>
    </w:p>
    <w:p>
      <w:pPr>
        <w:pStyle w:val="ListBullet2"/>
      </w:pPr>
      <w:r>
        <w:t>resolveToken() [private]: Resolves a normalized value, destination, record, path, or fallback from available inputs/configuration.</w:t>
      </w:r>
    </w:p>
    <w:p>
      <w:pPr>
        <w:pStyle w:val="ListBullet2"/>
      </w:pPr>
      <w:r>
        <w:t>resolveDestinationId(?string $destinationKey = null) [private]: Resolves a normalized value, destination, record, path, or fallback from available inputs/configuration.</w:t>
      </w:r>
    </w:p>
    <w:p>
      <w:pPr>
        <w:pStyle w:val="ListBullet2"/>
      </w:pPr>
      <w:r>
        <w:t>markPermanentFailure(LineNotificationLog $log, int $attempt, string $message) [private]: Supports this class feature flow with the behavior indicated by its name and surrounding class.</w:t>
      </w:r>
    </w:p>
    <w:p>
      <w:pPr>
        <w:pStyle w:val="ListBullet2"/>
      </w:pPr>
      <w:r>
        <w:t>buildMessagePreview(array $messages) [private]: Builds a structured value, payload, label, prompt, or query component used by the feature flow.</w:t>
      </w:r>
    </w:p>
    <w:p>
      <w:pPr>
        <w:pStyle w:val="ListBullet2"/>
      </w:pPr>
      <w:r>
        <w:t>normalizeResponsePayload(Response $response) [private]: Normalizes raw input into the canonical internal format.</w:t>
      </w:r>
    </w:p>
    <w:p>
      <w:pPr>
        <w:pStyle w:val="ListBullet2"/>
      </w:pPr>
      <w:r>
        <w:t>deliverImmediately(LineNotificationLog $log) [private]: Supports this class feature flow with the behavior indicated by its name and surrounding class.</w:t>
      </w:r>
    </w:p>
    <w:p>
      <w:pPr>
        <w:pStyle w:val="ListBullet"/>
      </w:pPr>
      <w:r>
        <w:t>LineOrderNotifier in app/Services/LineOrderNotifier.php: Builds LINE messages for orders, payment slips, order status changes, admin tests, and contact messages.</w:t>
      </w:r>
    </w:p>
    <w:p>
      <w:pPr>
        <w:pStyle w:val="ListBullet2"/>
      </w:pPr>
      <w:r>
        <w:t>__construct(private readonly LineNotifier $lineNotifier,) [public]: Initializes dependencies or value fields for this class.</w:t>
      </w:r>
    </w:p>
    <w:p>
      <w:pPr>
        <w:pStyle w:val="ListBullet2"/>
      </w:pPr>
      <w:r>
        <w:t>sendOrderSubmitted(CustomerOrder $order) [public]: Creates and sends the corresponding notification message.</w:t>
      </w:r>
    </w:p>
    <w:p>
      <w:pPr>
        <w:pStyle w:val="ListBullet2"/>
      </w:pPr>
      <w:r>
        <w:t>sendStatusUpdated(CustomerOrder $order, ?string $previousStatus = null) [public]: Creates and sends the corresponding notification message.</w:t>
      </w:r>
    </w:p>
    <w:p>
      <w:pPr>
        <w:pStyle w:val="ListBullet2"/>
      </w:pPr>
      <w:r>
        <w:t>sendAdminTest(CustomerOrder $order) [public]: Creates and sends the corresponding notification message.</w:t>
      </w:r>
    </w:p>
    <w:p>
      <w:pPr>
        <w:pStyle w:val="ListBullet2"/>
      </w:pPr>
      <w:r>
        <w:t>notifyContactMessage(string $name, string $phone, string $message) [public]: Creates and sends the corresponding notification message.</w:t>
      </w:r>
    </w:p>
    <w:p>
      <w:pPr>
        <w:pStyle w:val="ListBullet2"/>
      </w:pPr>
      <w:r>
        <w:t>shouldNotifyStatus(?string $status) [public]: Boolean guard/helper for permissions, configuration, status, or rule matching.</w:t>
      </w:r>
    </w:p>
    <w:p>
      <w:pPr>
        <w:pStyle w:val="ListBullet2"/>
      </w:pPr>
      <w:r>
        <w:t>buildOrderMessages(CustomerOrder $order, string $headline, array $extraLines = []) [private]: Builds a structured value, payload, label, prompt, or query component used by the feature flow.</w:t>
      </w:r>
    </w:p>
    <w:p>
      <w:pPr>
        <w:pStyle w:val="ListBullet2"/>
      </w:pPr>
      <w:r>
        <w:t>resolveSlipUrl(CustomerOrder $order) [private]: Resolves a normalized value, destination, record, path, or fallback from available inputs/configuration.</w:t>
      </w:r>
    </w:p>
    <w:p>
      <w:pPr>
        <w:pStyle w:val="ListBullet2"/>
      </w:pPr>
      <w:r>
        <w:t>resolveLineImageUrl(CustomerOrder $order) [private]: Resolves a normalized value, destination, record, path, or fallback from available inputs/configuration.</w:t>
      </w:r>
    </w:p>
    <w:p>
      <w:pPr>
        <w:pStyle w:val="ListBullet2"/>
      </w:pPr>
      <w:r>
        <w:t>isPublicHttpsUrl(string $url) [private]: Boolean guard/helper for permissions, configuration, status, or rule matching.</w:t>
      </w:r>
    </w:p>
    <w:p>
      <w:pPr>
        <w:pStyle w:val="ListBullet2"/>
      </w:pPr>
      <w:r>
        <w:t>normalizeStatus(?string $status) [private]: Normalizes raw input into the canonical internal format.</w:t>
      </w:r>
    </w:p>
    <w:p>
      <w:pPr>
        <w:pStyle w:val="ListBullet2"/>
      </w:pPr>
      <w:r>
        <w:t>displayStatus(?string $status) [private]: Supports this class feature flow with the behavior indicated by its name and surrounding class.</w:t>
      </w:r>
    </w:p>
    <w:p>
      <w:pPr>
        <w:pStyle w:val="ListBullet2"/>
      </w:pPr>
      <w:r>
        <w:t>absoluteUrl(string $pathOrUrl) [private]: Supports this class feature flow with the behavior indicated by its name and surrounding class.</w:t>
      </w:r>
    </w:p>
    <w:p>
      <w:pPr>
        <w:pStyle w:val="ListBullet"/>
      </w:pPr>
      <w:r>
        <w:t>SalesDocumentPdfService in app/Services/SalesDocumentPdfService.php: Renders sales document HTML and saves document records/PDF paths.</w:t>
      </w:r>
    </w:p>
    <w:p>
      <w:pPr>
        <w:pStyle w:val="ListBullet2"/>
      </w:pPr>
      <w:r>
        <w:t>renderDocumentHtml(SalesDocument $document, array $options = []) [public]: Renders HTML/image/PDF output for a downstream workflow.</w:t>
      </w:r>
    </w:p>
    <w:p>
      <w:pPr>
        <w:pStyle w:val="ListBullet2"/>
      </w:pPr>
      <w:r>
        <w:t>saveDocument(array $data, ?int $savedByUserId = null) [public]: Persists generated or submitted data.</w:t>
      </w:r>
    </w:p>
    <w:p>
      <w:pPr>
        <w:pStyle w:val="ListBullet2"/>
      </w:pPr>
      <w:r>
        <w:t>buildFileName(string $documentType, string $documentNumber) [protected]: Builds a structured value, payload, label, prompt, or query component used by the feature flow.</w:t>
      </w:r>
    </w:p>
    <w:p>
      <w:pPr>
        <w:pStyle w:val="ListBullet2"/>
      </w:pPr>
      <w:r>
        <w:t>buildRelativePdfPath(string $documentType, string $year, string $fileName) [protected]: Builds a structured value, payload, label, prompt, or query component used by the feature flow.</w:t>
      </w:r>
    </w:p>
    <w:p>
      <w:pPr>
        <w:pStyle w:val="ListBullet2"/>
      </w:pPr>
      <w:r>
        <w:t>buildViewData(SalesDocument $document, array $options = []) [protected]: Builds a structured value, payload, label, prompt, or query component used by the feature flow.</w:t>
      </w:r>
    </w:p>
    <w:p>
      <w:pPr>
        <w:pStyle w:val="ListBullet2"/>
      </w:pPr>
      <w:r>
        <w:t>resolveDateValue(mixed $value) [protected]: Resolves a normalized value, destination, record, path, or fallback from available inputs/configuration.</w:t>
      </w:r>
    </w:p>
    <w:p>
      <w:pPr>
        <w:pStyle w:val="ListBullet2"/>
      </w:pPr>
      <w:r>
        <w:t>trimNullable(mixed $value) [protected]: Supports this class feature flow with the behavior indicated by its name and surrounding class.</w:t>
      </w:r>
    </w:p>
    <w:p>
      <w:pPr>
        <w:pStyle w:val="ListBullet"/>
      </w:pPr>
      <w:r>
        <w:t>TarotAiService in app/Services/TarotAiService.php: Builds prompts and calls the AI provider for tarot reading responses.</w:t>
      </w:r>
    </w:p>
    <w:p>
      <w:pPr>
        <w:pStyle w:val="ListBullet2"/>
      </w:pPr>
      <w:r>
        <w:t>generateReading(array $cards, ?string $question = null, string $languageCode = 'th', ?string $type = null,) [public]: Supports this class feature flow with the behavior indicated by its name and surrounding class.</w:t>
      </w:r>
    </w:p>
    <w:p>
      <w:pPr>
        <w:pStyle w:val="ListBullet2"/>
      </w:pPr>
      <w:r>
        <w:t>buildPrompt(array $cards, string $question, string $languageCode, string $type) [private]: Builds a structured value, payload, label, prompt, or query component used by the feature flow.</w:t>
      </w:r>
    </w:p>
    <w:p>
      <w:pPr>
        <w:pStyle w:val="ListBullet2"/>
      </w:pPr>
      <w:r>
        <w:t>buildCardDescription(array $cards, string $languageCode) [private]: Builds a structured value, payload, label, prompt, or query component used by the feature flow.</w:t>
      </w:r>
    </w:p>
    <w:p>
      <w:pPr>
        <w:pStyle w:val="ListBullet2"/>
      </w:pPr>
      <w:r>
        <w:t>sanitizeStringList(mixed $value) [private]: Supports this class feature flow with the behavior indicated by its name and surrounding class.</w:t>
      </w:r>
    </w:p>
    <w:p>
      <w:pPr>
        <w:pStyle w:val="ListBullet2"/>
      </w:pPr>
      <w:r>
        <w:t>languageMessage(string $languageCode, string $english, string $thai) [private]: Supports this class feature flow with the behavior indicated by its name and surrounding class.</w:t>
      </w:r>
    </w:p>
    <w:p>
      <w:pPr>
        <w:pStyle w:val="ListBullet"/>
      </w:pPr>
      <w:r>
        <w:t>TestDiscoveryService in app/Services/TestDiscoveryService.php: Discovers PHPUnit tests and runs selected test filters from the admin tests page.</w:t>
      </w:r>
    </w:p>
    <w:p>
      <w:pPr>
        <w:pStyle w:val="ListBullet2"/>
      </w:pPr>
      <w:r>
        <w:t>discoverTests() [public]: Supports this class feature flow with the behavior indicated by its name and surrounding class.</w:t>
      </w:r>
    </w:p>
    <w:p>
      <w:pPr>
        <w:pStyle w:val="ListBullet2"/>
      </w:pPr>
      <w:r>
        <w:t>runTest(string $filter) [public]: Supports this class feature flow with the behavior indicated by its name and surrounding class.</w:t>
      </w:r>
    </w:p>
    <w:p>
      <w:pPr>
        <w:pStyle w:val="ListBullet2"/>
      </w:pPr>
      <w:r>
        <w:t>getClassNameFromFile(string $path) [private]: Supports this class feature flow with the behavior indicated by its name and surrounding class.</w:t>
      </w:r>
    </w:p>
    <w:p>
      <w:pPr>
        <w:pStyle w:val="ListBullet2"/>
      </w:pPr>
      <w:r>
        <w:t>hasTestAnnotation(ReflectionMethod $method) [private]: Boolean guard/helper for permissions, configuration, status, or rule matching.</w:t>
      </w:r>
    </w:p>
    <w:p>
      <w:pPr>
        <w:pStyle w:val="ListBullet2"/>
      </w:pPr>
      <w:r>
        <w:t>extractThaiTitle(?string $docComment, string $methodName) [private]: Parses input data and extracts normalized values for storage or processing.</w:t>
      </w:r>
    </w:p>
    <w:p>
      <w:pPr>
        <w:pStyle w:val="ListBullet2"/>
      </w:pPr>
      <w:r>
        <w:t>translateToThai(string $text) [private]: Supports this class feature flow with the behavior indicated by its name and surrounding class.</w:t>
      </w:r>
    </w:p>
    <w:p>
      <w:pPr>
        <w:pStyle w:val="ListBullet2"/>
      </w:pPr>
      <w:r>
        <w:t>extractCategory(string $className) [private]: Parses input data and extracts normalized values for storage or processing.</w:t>
      </w:r>
    </w:p>
    <w:p>
      <w:pPr>
        <w:pStyle w:val="ListBullet"/>
      </w:pPr>
      <w:r>
        <w:t>TurnstileVerifier in app/Services/TurnstileVerifier.php: Verifies Cloudflare Turnstile tokens for public contact forms.</w:t>
      </w:r>
    </w:p>
    <w:p>
      <w:pPr>
        <w:pStyle w:val="ListBullet2"/>
      </w:pPr>
      <w:r>
        <w:t>isEnabled() [public]: Boolean guard/helper for permissions, configuration, status, or rule matching.</w:t>
      </w:r>
    </w:p>
    <w:p>
      <w:pPr>
        <w:pStyle w:val="ListBullet2"/>
      </w:pPr>
      <w:r>
        <w:t>siteKey() [public]: Supports this class feature flow with the behavior indicated by its name and surrounding class.</w:t>
      </w:r>
    </w:p>
    <w:p>
      <w:pPr>
        <w:pStyle w:val="ListBullet2"/>
      </w:pPr>
      <w:r>
        <w:t>verify(string $token, ?string $ipAddress = null) [public]: Supports this class feature flow with the behavior indicated by its name and surrounding class.</w:t>
      </w:r>
    </w:p>
    <w:p>
      <w:pPr>
        <w:pStyle w:val="ListBullet2"/>
      </w:pPr>
      <w:r>
        <w:t>secretKey() [private]: Supports this class feature flow with the behavior indicated by its name and surrounding class.</w:t>
      </w:r>
    </w:p>
    <w:p>
      <w:pPr>
        <w:pStyle w:val="Heading2"/>
      </w:pPr>
      <w:r>
        <w:t>Traits</w:t>
      </w:r>
    </w:p>
    <w:p>
      <w:pPr>
        <w:pStyle w:val="ListBullet"/>
      </w:pPr>
      <w:r>
        <w:t>UnixTimestampSerializable in app/Traits/UnixTimestampSerializable.php: Trait customizing model date serialization/deserialization for timestamp compatibility.</w:t>
      </w:r>
    </w:p>
    <w:p>
      <w:pPr>
        <w:pStyle w:val="ListBullet2"/>
      </w:pPr>
      <w:r>
        <w:t>serializeDate(\DateTimeInterface $date) [protected]: Supports this class feature flow with the behavior indicated by its name and surrounding class.</w:t>
      </w:r>
    </w:p>
    <w:p>
      <w:pPr>
        <w:pStyle w:val="ListBullet2"/>
      </w:pPr>
      <w:r>
        <w:t>fromDateTime($value) [public]: Supports this class feature flow with the behavior indicated by its name and surrounding class.</w:t>
      </w:r>
    </w:p>
    <w:p>
      <w:pPr>
        <w:pStyle w:val="Heading1"/>
      </w:pPr>
      <w:r>
        <w:t>7. Flutter Admin Classes and Functions</w:t>
      </w:r>
    </w:p>
    <w:p>
      <w:pPr>
        <w:pStyle w:val="ListBullet"/>
      </w:pPr>
      <w:r>
        <w:t>SupernumberAdminApp in admin_flutter/lib/main.dart: Flutter root widget that wires providers and switches between login and article list screens.</w:t>
      </w:r>
    </w:p>
    <w:p>
      <w:pPr>
        <w:pStyle w:val="ListBullet2"/>
      </w:pPr>
      <w:r>
        <w:t>main(): Supports this class feature flow with the behavior indicated by its name and surrounding class.</w:t>
      </w:r>
    </w:p>
    <w:p>
      <w:pPr>
        <w:pStyle w:val="ListBullet2"/>
      </w:pPr>
      <w:r>
        <w:t>build(BuildContext context): Builds a structured value, payload, label, prompt, or query component used by the feature flow.</w:t>
      </w:r>
    </w:p>
    <w:p>
      <w:pPr>
        <w:pStyle w:val="ListBullet"/>
      </w:pPr>
      <w:r>
        <w:t>Article in admin_flutter/lib/models/article.model.dart: Flutter article data model for JSON serialization/deserialization.</w:t>
      </w:r>
    </w:p>
    <w:p>
      <w:pPr>
        <w:pStyle w:val="ListBullet2"/>
      </w:pPr>
      <w:r>
        <w:t>toJson(): Supports this class feature flow with the behavior indicated by its name and surrounding class.</w:t>
      </w:r>
    </w:p>
    <w:p>
      <w:pPr>
        <w:pStyle w:val="ListBullet"/>
      </w:pPr>
      <w:r>
        <w:t>ArticleProvider in admin_flutter/lib/providers/article_provider.dart: Flutter state provider for article listing, CRUD, import, preview, sharing, and content plans.</w:t>
      </w:r>
    </w:p>
    <w:p>
      <w:pPr>
        <w:pStyle w:val="ListBullet2"/>
      </w:pPr>
      <w:r>
        <w:t>fetchArticles({String? monthPlan}): Fetches remote or computed data for this service.</w:t>
      </w:r>
    </w:p>
    <w:p>
      <w:pPr>
        <w:pStyle w:val="ListBullet2"/>
      </w:pPr>
      <w:r>
        <w:t>fetchArticleDetail(int id): Fetches remote or computed data for this service.</w:t>
      </w:r>
    </w:p>
    <w:p>
      <w:pPr>
        <w:pStyle w:val="ListBullet2"/>
      </w:pPr>
      <w:r>
        <w:t>fetchPreviewUrl(Article article): Fetches remote or computed data for this service.</w:t>
      </w:r>
    </w:p>
    <w:p>
      <w:pPr>
        <w:pStyle w:val="ListBullet2"/>
      </w:pPr>
      <w:r>
        <w:t>shareArticle(Article article, String platform): Supports this class feature flow with the behavior indicated by its name and surrounding class.</w:t>
      </w:r>
    </w:p>
    <w:p>
      <w:pPr>
        <w:pStyle w:val="ListBullet2"/>
      </w:pPr>
      <w:r>
        <w:t>saveArticle(Article article, { String? landscapePath, String? squarePath, }): Persists generated or submitted data.</w:t>
      </w:r>
    </w:p>
    <w:p>
      <w:pPr>
        <w:pStyle w:val="ListBullet2"/>
      </w:pPr>
      <w:r>
        <w:t>deleteArticle(Article article): Supports this class feature flow with the behavior indicated by its name and surrounding class.</w:t>
      </w:r>
    </w:p>
    <w:p>
      <w:pPr>
        <w:pStyle w:val="ListBullet2"/>
      </w:pPr>
      <w:r>
        <w:t>importArticlesFromJson(String jsonData): Imports external data into application records.</w:t>
      </w:r>
    </w:p>
    <w:p>
      <w:pPr>
        <w:pStyle w:val="ListBullet2"/>
      </w:pPr>
      <w:r>
        <w:t>_extractErrorMessage(DioException error): Supports this class feature flow with the behavior indicated by its name and surrounding class.</w:t>
      </w:r>
    </w:p>
    <w:p>
      <w:pPr>
        <w:pStyle w:val="ListBullet"/>
      </w:pPr>
      <w:r>
        <w:t>AuthProvider in admin_flutter/lib/providers/auth_provider.dart: Flutter state provider for login/logout/session persistence.</w:t>
      </w:r>
    </w:p>
    <w:p>
      <w:pPr>
        <w:pStyle w:val="ListBullet2"/>
      </w:pPr>
      <w:r>
        <w:t>_loadAuthStatus(): Supports this class feature flow with the behavior indicated by its name and surrounding class.</w:t>
      </w:r>
    </w:p>
    <w:p>
      <w:pPr>
        <w:pStyle w:val="ListBullet2"/>
      </w:pPr>
      <w:r>
        <w:t>login(String login, String password): Validates credentials and creates an authenticated API/session state.</w:t>
      </w:r>
    </w:p>
    <w:p>
      <w:pPr>
        <w:pStyle w:val="ListBullet2"/>
      </w:pPr>
      <w:r>
        <w:t>_extractErrorMessage(DioException error): Supports this class feature flow with the behavior indicated by its name and surrounding class.</w:t>
      </w:r>
    </w:p>
    <w:p>
      <w:pPr>
        <w:pStyle w:val="ListBullet2"/>
      </w:pPr>
      <w:r>
        <w:t>logout(): Revokes the current authentication state.</w:t>
      </w:r>
    </w:p>
    <w:p>
      <w:pPr>
        <w:pStyle w:val="ListBullet"/>
      </w:pPr>
      <w:r>
        <w:t>UserProvider in admin_flutter/lib/providers/user_provider.dart: Flutter state provider for manager-only user management.</w:t>
      </w:r>
    </w:p>
    <w:p>
      <w:pPr>
        <w:pStyle w:val="ListBullet2"/>
      </w:pPr>
      <w:r>
        <w:t>fetchUsers(): Fetches remote or computed data for this service.</w:t>
      </w:r>
    </w:p>
    <w:p>
      <w:pPr>
        <w:pStyle w:val="ListBullet2"/>
      </w:pPr>
      <w:r>
        <w:t>createUser(Map&lt;String, dynamic&gt; userData): Supports this class feature flow with the behavior indicated by its name and surrounding class.</w:t>
      </w:r>
    </w:p>
    <w:p>
      <w:pPr>
        <w:pStyle w:val="ListBullet2"/>
      </w:pPr>
      <w:r>
        <w:t>_extractErrorMessage(DioException error): Supports this class feature flow with the behavior indicated by its name and surrounding class.</w:t>
      </w:r>
    </w:p>
    <w:p>
      <w:pPr>
        <w:pStyle w:val="ListBullet"/>
      </w:pPr>
      <w:r>
        <w:t>AdminRegisterScreen, _AdminRegisterScreenState in admin_flutter/lib/screens/admin_register_screen.dart: Flutter/admin registration UI.</w:t>
      </w:r>
    </w:p>
    <w:p>
      <w:pPr>
        <w:pStyle w:val="ListBullet2"/>
      </w:pPr>
      <w:r>
        <w:t>_handleSubmit(): Supports this class feature flow with the behavior indicated by its name and surrounding class.</w:t>
      </w:r>
    </w:p>
    <w:p>
      <w:pPr>
        <w:pStyle w:val="ListBullet2"/>
      </w:pPr>
      <w:r>
        <w:t>build(BuildContext context): Builds a structured value, payload, label, prompt, or query component used by the feature flow.</w:t>
      </w:r>
    </w:p>
    <w:p>
      <w:pPr>
        <w:pStyle w:val="ListBullet"/>
      </w:pPr>
      <w:r>
        <w:t>ArticleEditScreen, _ArticleEditScreenState in admin_flutter/lib/screens/article_edit_screen.dart: Flutter article create/edit form with cover images and publishing controls.</w:t>
      </w:r>
    </w:p>
    <w:p>
      <w:pPr>
        <w:pStyle w:val="ListBullet2"/>
      </w:pPr>
      <w:r>
        <w:t>initState(): Initializes Flutter screen state and kicks off initial loading.</w:t>
      </w:r>
    </w:p>
    <w:p>
      <w:pPr>
        <w:pStyle w:val="ListBullet2"/>
      </w:pPr>
      <w:r>
        <w:t>_loadFullDetail(): Supports this class feature flow with the behavior indicated by its name and surrounding class.</w:t>
      </w:r>
    </w:p>
    <w:p>
      <w:pPr>
        <w:pStyle w:val="ListBullet2"/>
      </w:pPr>
      <w:r>
        <w:t>_pickImage(bool isLandscape): Supports this class feature flow with the behavior indicated by its name and surrounding class.</w:t>
      </w:r>
    </w:p>
    <w:p>
      <w:pPr>
        <w:pStyle w:val="ListBullet2"/>
      </w:pPr>
      <w:r>
        <w:t>_selectDateTime(): Supports this class feature flow with the behavior indicated by its name and surrounding class.</w:t>
      </w:r>
    </w:p>
    <w:p>
      <w:pPr>
        <w:pStyle w:val="ListBullet2"/>
      </w:pPr>
      <w:r>
        <w:t>_copyToClipboard(String text, String label): Supports this class feature flow with the behavior indicated by its name and surrounding class.</w:t>
      </w:r>
    </w:p>
    <w:p>
      <w:pPr>
        <w:pStyle w:val="ListBullet2"/>
      </w:pPr>
      <w:r>
        <w:t>_save(): Supports this class feature flow with the behavior indicated by its name and surrounding class.</w:t>
      </w:r>
    </w:p>
    <w:p>
      <w:pPr>
        <w:pStyle w:val="ListBullet2"/>
      </w:pPr>
      <w:r>
        <w:t>build(BuildContext context): Builds a structured value, payload, label, prompt, or query component used by the feature flow.</w:t>
      </w:r>
    </w:p>
    <w:p>
      <w:pPr>
        <w:pStyle w:val="ListBullet2"/>
      </w:pPr>
      <w:r>
        <w:t>_buildImagePicker({ required String label, String? imagePath, String? serverPath, required bool isLandscape, }): Builds a Flutter widget subtree for this screen.</w:t>
      </w:r>
    </w:p>
    <w:p>
      <w:pPr>
        <w:pStyle w:val="ListBullet2"/>
      </w:pPr>
      <w:r>
        <w:t>_buildPlaceholder(): Builds a Flutter widget subtree for this screen.</w:t>
      </w:r>
    </w:p>
    <w:p>
      <w:pPr>
        <w:pStyle w:val="ListBullet2"/>
      </w:pPr>
      <w:r>
        <w:t>_buildSectionTitle(String title): Builds a Flutter widget subtree for this screen.</w:t>
      </w:r>
    </w:p>
    <w:p>
      <w:pPr>
        <w:pStyle w:val="ListBullet2"/>
      </w:pPr>
      <w:r>
        <w:t>_buildTextField(String label, TextEditingController controller, { bool isBold = false, int maxLines = 1, }): Builds a Flutter widget subtree for this screen.</w:t>
      </w:r>
    </w:p>
    <w:p>
      <w:pPr>
        <w:pStyle w:val="ListBullet2"/>
      </w:pPr>
      <w:r>
        <w:t>_buildPublishToggle(): Builds a Flutter widget subtree for this screen.</w:t>
      </w:r>
    </w:p>
    <w:p>
      <w:pPr>
        <w:pStyle w:val="ListBullet2"/>
      </w:pPr>
      <w:r>
        <w:t>_buildAutoPostToggle(): Builds a Flutter widget subtree for this screen.</w:t>
      </w:r>
    </w:p>
    <w:p>
      <w:pPr>
        <w:pStyle w:val="ListBullet2"/>
      </w:pPr>
      <w:r>
        <w:t>_buildDateTimePicker(): Builds a Flutter widget subtree for this screen.</w:t>
      </w:r>
    </w:p>
    <w:p>
      <w:pPr>
        <w:pStyle w:val="ListBullet"/>
      </w:pPr>
      <w:r>
        <w:t>ArticleJsonImportScreen, _ArticleJsonImportScreenState, _ContentPlanTable, _TypePill in admin_flutter/lib/screens/article_json_import_screen.dart: Flutter JSON importer and content-plan preview screen.</w:t>
      </w:r>
    </w:p>
    <w:p>
      <w:pPr>
        <w:pStyle w:val="ListBullet2"/>
      </w:pPr>
      <w:r>
        <w:t>dispose(): Disposes Flutter controllers/listeners.</w:t>
      </w:r>
    </w:p>
    <w:p>
      <w:pPr>
        <w:pStyle w:val="ListBullet2"/>
      </w:pPr>
      <w:r>
        <w:t>_pasteFromClipboard(): Supports this class feature flow with the behavior indicated by its name and surrounding class.</w:t>
      </w:r>
    </w:p>
    <w:p>
      <w:pPr>
        <w:pStyle w:val="ListBullet2"/>
      </w:pPr>
      <w:r>
        <w:t>_insertSample(): Supports this class feature flow with the behavior indicated by its name and surrounding class.</w:t>
      </w:r>
    </w:p>
    <w:p>
      <w:pPr>
        <w:pStyle w:val="ListBullet2"/>
      </w:pPr>
      <w:r>
        <w:t>_formatJson(): Supports this class feature flow with the behavior indicated by its name and surrounding class.</w:t>
      </w:r>
    </w:p>
    <w:p>
      <w:pPr>
        <w:pStyle w:val="ListBullet2"/>
      </w:pPr>
      <w:r>
        <w:t>_importJson(): Supports this class feature flow with the behavior indicated by its name and surrounding class.</w:t>
      </w:r>
    </w:p>
    <w:p>
      <w:pPr>
        <w:pStyle w:val="ListBullet2"/>
      </w:pPr>
      <w:r>
        <w:t>_showSnack(String message, {bool isError = false}): Supports this class feature flow with the behavior indicated by its name and surrounding class.</w:t>
      </w:r>
    </w:p>
    <w:p>
      <w:pPr>
        <w:pStyle w:val="ListBullet2"/>
      </w:pPr>
      <w:r>
        <w:t>build(BuildContext context): Builds a structured value, payload, label, prompt, or query component used by the feature flow.</w:t>
      </w:r>
    </w:p>
    <w:p>
      <w:pPr>
        <w:pStyle w:val="ListBullet"/>
      </w:pPr>
      <w:r>
        <w:t>ArticleListScreen, _ArticleListScreenState, _ArticleItem, _ArticleActionButton, _StatusPill, _ContentPlanSection, _MonthPlanCard, _PlanItemRow in admin_flutter/lib/screens/article_list_screen.dart: Flutter article management list, filters, actions, and content planning UI.</w:t>
      </w:r>
    </w:p>
    <w:p>
      <w:pPr>
        <w:pStyle w:val="ListBullet2"/>
      </w:pPr>
      <w:r>
        <w:t>initState(): Initializes Flutter screen state and kicks off initial loading.</w:t>
      </w:r>
    </w:p>
    <w:p>
      <w:pPr>
        <w:pStyle w:val="ListBullet2"/>
      </w:pPr>
      <w:r>
        <w:t>_openJsonImport(): Supports this class feature flow with the behavior indicated by its name and surrounding class.</w:t>
      </w:r>
    </w:p>
    <w:p>
      <w:pPr>
        <w:pStyle w:val="ListBullet2"/>
      </w:pPr>
      <w:r>
        <w:t>_openArticleEditor([Article? article]): Supports this class feature flow with the behavior indicated by its name and surrounding class.</w:t>
      </w:r>
    </w:p>
    <w:p>
      <w:pPr>
        <w:pStyle w:val="ListBullet2"/>
      </w:pPr>
      <w:r>
        <w:t>_openArticlePreview(Article article): Supports this class feature flow with the behavior indicated by its name and surrounding class.</w:t>
      </w:r>
    </w:p>
    <w:p>
      <w:pPr>
        <w:pStyle w:val="ListBullet2"/>
      </w:pPr>
      <w:r>
        <w:t>_shareArticle(Article article): Supports this class feature flow with the behavior indicated by its name and surrounding class.</w:t>
      </w:r>
    </w:p>
    <w:p>
      <w:pPr>
        <w:pStyle w:val="ListBullet2"/>
      </w:pPr>
      <w:r>
        <w:t>_confirmDeleteArticle(Article article): Supports this class feature flow with the behavior indicated by its name and surrounding class.</w:t>
      </w:r>
    </w:p>
    <w:p>
      <w:pPr>
        <w:pStyle w:val="ListBullet2"/>
      </w:pPr>
      <w:r>
        <w:t>_showAiPromptDialog(): Supports this class feature flow with the behavior indicated by its name and surrounding class.</w:t>
      </w:r>
    </w:p>
    <w:p>
      <w:pPr>
        <w:pStyle w:val="ListBullet2"/>
      </w:pPr>
      <w:r>
        <w:t>_copyPrompt(String subjectText, String type): Supports this class feature flow with the behavior indicated by its name and surrounding class.</w:t>
      </w:r>
    </w:p>
    <w:p>
      <w:pPr>
        <w:pStyle w:val="ListBullet2"/>
      </w:pPr>
      <w:r>
        <w:t>build(BuildContext context): Builds a structured value, payload, label, prompt, or query component used by the feature flow.</w:t>
      </w:r>
    </w:p>
    <w:p>
      <w:pPr>
        <w:pStyle w:val="ListBullet2"/>
      </w:pPr>
      <w:r>
        <w:t>_formatArticleDate(Article article): Supports this class feature flow with the behavior indicated by its name and surrounding class.</w:t>
      </w:r>
    </w:p>
    <w:p>
      <w:pPr>
        <w:pStyle w:val="ListBullet2"/>
      </w:pPr>
      <w:r>
        <w:t>_checkIfDone(Map&lt;String, dynamic&gt; item): Supports this class feature flow with the behavior indicated by its name and surrounding class.</w:t>
      </w:r>
    </w:p>
    <w:p>
      <w:pPr>
        <w:pStyle w:val="ListBullet"/>
      </w:pPr>
      <w:r>
        <w:t>LoginScreen, _LoginScreenState in admin_flutter/lib/screens/login_screen.dart: Flutter login UI for admin users.</w:t>
      </w:r>
    </w:p>
    <w:p>
      <w:pPr>
        <w:pStyle w:val="ListBullet2"/>
      </w:pPr>
      <w:r>
        <w:t>_handleLogin(): Supports this class feature flow with the behavior indicated by its name and surrounding class.</w:t>
      </w:r>
    </w:p>
    <w:p>
      <w:pPr>
        <w:pStyle w:val="ListBullet2"/>
      </w:pPr>
      <w:r>
        <w:t>build(BuildContext context): Builds a structured value, payload, label, prompt, or query component used by the feature flow.</w:t>
      </w:r>
    </w:p>
    <w:p>
      <w:pPr>
        <w:pStyle w:val="ListBullet"/>
      </w:pPr>
      <w:r>
        <w:t>ApiService in admin_flutter/lib/services/api_service.dart: Flutter Dio API client configuration shared by providers.</w:t>
      </w:r>
    </w:p>
    <w:p>
      <w:pPr>
        <w:pStyle w:val="ListBullet"/>
      </w:pPr>
      <w:r>
        <w:t>DateFormatter in admin_flutter/lib/utils/date_formatter.dart: Flutter helper for date formatting.</w:t>
      </w:r>
    </w:p>
    <w:p>
      <w:pPr>
        <w:pStyle w:val="Heading1"/>
      </w:pPr>
      <w:r>
        <w:t>8. Business Rules</w:t>
      </w:r>
    </w:p>
    <w:p>
      <w:pPr>
        <w:pStyle w:val="ListBullet"/>
      </w:pPr>
      <w:r>
        <w:t>Phone inventory: saving normalizes service type/network/status and recalculates number_sum when the phone number changes.</w:t>
      </w:r>
    </w:p>
    <w:p>
      <w:pPr>
        <w:pStyle w:val="ListBullet"/>
      </w:pPr>
      <w:r>
        <w:t>Catalog search: free-text digits, digit-position masks, service type, package labels, and prepaid price ranges are combined into reusable query filters.</w:t>
      </w:r>
    </w:p>
    <w:p>
      <w:pPr>
        <w:pStyle w:val="ListBullet"/>
      </w:pPr>
      <w:r>
        <w:t>Default catalog layout: when no filters are selected, prepaid and postpaid numbers are fetched separately and interleaved for balanced display.</w:t>
      </w:r>
    </w:p>
    <w:p>
      <w:pPr>
        <w:pStyle w:val="ListBullet"/>
      </w:pPr>
      <w:r>
        <w:t>Numerology topics: supported topic icons are scored from the final seven digits, with the last pair weighted higher; topics survive only when good/conditional weight beats bad weight.</w:t>
      </w:r>
    </w:p>
    <w:p>
      <w:pPr>
        <w:pStyle w:val="ListBullet"/>
      </w:pPr>
      <w:r>
        <w:t>Estimate recommendations: work type selects desired topics; goal rules add required/blocked digit patterns; strict topic matches are preferred but relaxed when inventory is low.</w:t>
      </w:r>
    </w:p>
    <w:p>
      <w:pPr>
        <w:pStyle w:val="ListBullet"/>
      </w:pPr>
      <w:r>
        <w:t>Orders: public booking creates/updates orders, stores payment slips, and syncs phone status to hold/sold/active depending on order state.</w:t>
      </w:r>
    </w:p>
    <w:p>
      <w:pPr>
        <w:pStyle w:val="ListBullet"/>
      </w:pPr>
      <w:r>
        <w:t>Submissions/customers: public form submissions are recorded in a common audit table and linked to existing customers by phone/email when possible.</w:t>
      </w:r>
    </w:p>
    <w:p>
      <w:pPr>
        <w:pStyle w:val="ListBullet"/>
      </w:pPr>
      <w:r>
        <w:t>Articles: content is sanitized, slugs are made unique, covers can be landscape/square, publish state controls public visibility, and social sharing updates LINE flags where columns exist.</w:t>
      </w:r>
    </w:p>
    <w:p>
      <w:pPr>
        <w:pStyle w:val="ListBullet"/>
      </w:pPr>
      <w:r>
        <w:t>Lottery: scheduled fetch only runs on configured draw/retry windows unless forced; complete results cannot be overwritten by partial payloads; one deterministic article is synced per draw.</w:t>
      </w:r>
    </w:p>
    <w:p>
      <w:pPr>
        <w:pStyle w:val="ListBullet"/>
      </w:pPr>
      <w:r>
        <w:t>LINE: notifications are logged before delivery; test mode redirects to an admin user; image messages require public HTTPS URLs.</w:t>
      </w:r>
    </w:p>
    <w:p>
      <w:pPr>
        <w:pStyle w:val="Heading1"/>
      </w:pPr>
      <w:r>
        <w:t>9. Testing and Operations</w:t>
      </w:r>
    </w:p>
    <w:p>
      <w:r>
        <w:t>Existing Laravel tests:</w:t>
      </w:r>
    </w:p>
    <w:p>
      <w:pPr>
        <w:pStyle w:val="ListBullet"/>
      </w:pPr>
      <w:r>
        <w:t>tests/Feature/AdminAnalyticsTest.php: covers admin Analytics.</w:t>
      </w:r>
    </w:p>
    <w:p>
      <w:pPr>
        <w:pStyle w:val="ListBullet"/>
      </w:pPr>
      <w:r>
        <w:t>tests/Feature/AdminArticleMediaTest.php: covers admin ArticleMedia.</w:t>
      </w:r>
    </w:p>
    <w:p>
      <w:pPr>
        <w:pStyle w:val="ListBullet"/>
      </w:pPr>
      <w:r>
        <w:t>tests/Feature/AdminContactMessagesTest.php: covers admin ContactMessages.</w:t>
      </w:r>
    </w:p>
    <w:p>
      <w:pPr>
        <w:pStyle w:val="ListBullet"/>
      </w:pPr>
      <w:r>
        <w:t>tests/Feature/AdminCustomerQuickStoreTest.php: covers admin CustomerQuickStore.</w:t>
      </w:r>
    </w:p>
    <w:p>
      <w:pPr>
        <w:pStyle w:val="ListBullet"/>
      </w:pPr>
      <w:r>
        <w:t>tests/Feature/AdminCustomerSubmissionsTest.php: covers admin CustomerSubmissions.</w:t>
      </w:r>
    </w:p>
    <w:p>
      <w:pPr>
        <w:pStyle w:val="ListBullet"/>
      </w:pPr>
      <w:r>
        <w:t>tests/Feature/AdminCustomersTest.php: covers admin Customers.</w:t>
      </w:r>
    </w:p>
    <w:p>
      <w:pPr>
        <w:pStyle w:val="ListBullet"/>
      </w:pPr>
      <w:r>
        <w:t>tests/Feature/AdminEstimateLeadsTest.php: covers admin EstimateLeads.</w:t>
      </w:r>
    </w:p>
    <w:p>
      <w:pPr>
        <w:pStyle w:val="ListBullet"/>
      </w:pPr>
      <w:r>
        <w:t>tests/Feature/AdminLineSettingsTest.php: covers admin LineSettings.</w:t>
      </w:r>
    </w:p>
    <w:p>
      <w:pPr>
        <w:pStyle w:val="ListBullet"/>
      </w:pPr>
      <w:r>
        <w:t>tests/Feature/AdminLogsTest.php: covers admin Logs.</w:t>
      </w:r>
    </w:p>
    <w:p>
      <w:pPr>
        <w:pStyle w:val="ListBullet"/>
      </w:pPr>
      <w:r>
        <w:t>tests/Feature/AdminLotteryFlowTest.php: covers admin LotteryFlow.</w:t>
      </w:r>
    </w:p>
    <w:p>
      <w:pPr>
        <w:pStyle w:val="ListBullet"/>
      </w:pPr>
      <w:r>
        <w:t>tests/Feature/AdminOrderPaymentSlipTest.php: covers admin OrderPaymentSlip.</w:t>
      </w:r>
    </w:p>
    <w:p>
      <w:pPr>
        <w:pStyle w:val="ListBullet"/>
      </w:pPr>
      <w:r>
        <w:t>tests/Feature/AdminPermissionTest.php: covers admin Permission.</w:t>
      </w:r>
    </w:p>
    <w:p>
      <w:pPr>
        <w:pStyle w:val="ListBullet"/>
      </w:pPr>
      <w:r>
        <w:t>tests/Feature/AdminPhoneNumberEditTest.php: covers admin PhoneNumberEdit.</w:t>
      </w:r>
    </w:p>
    <w:p>
      <w:pPr>
        <w:pStyle w:val="ListBullet"/>
      </w:pPr>
      <w:r>
        <w:t>tests/Feature/AdminSalesDocumentWorkspaceTest.php: covers admin SalesDocumentWorkspace.</w:t>
      </w:r>
    </w:p>
    <w:p>
      <w:pPr>
        <w:pStyle w:val="ListBullet"/>
      </w:pPr>
      <w:r>
        <w:t>tests/Feature/AdminSavedSalesDocumentTest.php: covers admin SavedSalesDocument.</w:t>
      </w:r>
    </w:p>
    <w:p>
      <w:pPr>
        <w:pStyle w:val="ListBullet"/>
      </w:pPr>
      <w:r>
        <w:t>tests/Feature/AdminUserBootstrapTest.php: covers admin UserBootstrap.</w:t>
      </w:r>
    </w:p>
    <w:p>
      <w:pPr>
        <w:pStyle w:val="ListBullet"/>
      </w:pPr>
      <w:r>
        <w:t>tests/Feature/ApiArticleImportJsonTest.php: covers API ArticleImportJson.</w:t>
      </w:r>
    </w:p>
    <w:p>
      <w:pPr>
        <w:pStyle w:val="ListBullet"/>
      </w:pPr>
      <w:r>
        <w:t>tests/Feature/ApiArticleStorageTest.php: covers API ArticleStorage.</w:t>
      </w:r>
    </w:p>
    <w:p>
      <w:pPr>
        <w:pStyle w:val="ListBullet"/>
      </w:pPr>
      <w:r>
        <w:t>tests/Feature/ApiAuthTest.php: covers API Auth.</w:t>
      </w:r>
    </w:p>
    <w:p>
      <w:pPr>
        <w:pStyle w:val="ListBullet"/>
      </w:pPr>
      <w:r>
        <w:t>tests/Feature/ArticleStorageTest.php: covers ArticleStorage.</w:t>
      </w:r>
    </w:p>
    <w:p>
      <w:pPr>
        <w:pStyle w:val="ListBullet"/>
      </w:pPr>
      <w:r>
        <w:t>tests/Feature/ContactMessageStoreTest.php: covers ContactMessageStore.</w:t>
      </w:r>
    </w:p>
    <w:p>
      <w:pPr>
        <w:pStyle w:val="ListBullet"/>
      </w:pPr>
      <w:r>
        <w:t>tests/Feature/DebugDatabaseTest.php: covers DebugDatabase.</w:t>
      </w:r>
    </w:p>
    <w:p>
      <w:pPr>
        <w:pStyle w:val="ListBullet"/>
      </w:pPr>
      <w:r>
        <w:t>tests/Feature/EstimateLeadStoreTest.php: covers EstimateLeadStore.</w:t>
      </w:r>
    </w:p>
    <w:p>
      <w:pPr>
        <w:pStyle w:val="ListBullet"/>
      </w:pPr>
      <w:r>
        <w:t>tests/Feature/EstimateRecommendationServiceTest.php: covers EstimateRecommendationService.</w:t>
      </w:r>
    </w:p>
    <w:p>
      <w:pPr>
        <w:pStyle w:val="ListBullet"/>
      </w:pPr>
      <w:r>
        <w:t>tests/Feature/EvaluatePhoneValidationTest.php: covers EvaluatePhoneValidation.</w:t>
      </w:r>
    </w:p>
    <w:p>
      <w:pPr>
        <w:pStyle w:val="ListBullet"/>
      </w:pPr>
      <w:r>
        <w:t>tests/Feature/ExampleTest.php: covers Example.</w:t>
      </w:r>
    </w:p>
    <w:p>
      <w:pPr>
        <w:pStyle w:val="ListBullet"/>
      </w:pPr>
      <w:r>
        <w:t>tests/Feature/FacebookPostTest.php: covers FacebookPost.</w:t>
      </w:r>
    </w:p>
    <w:p>
      <w:pPr>
        <w:pStyle w:val="ListBullet"/>
      </w:pPr>
      <w:r>
        <w:t>tests/Feature/FetchLatestLotteryCommandTest.php: covers FetchLatestLotteryCommand.</w:t>
      </w:r>
    </w:p>
    <w:p>
      <w:pPr>
        <w:pStyle w:val="ListBullet"/>
      </w:pPr>
      <w:r>
        <w:t>tests/Feature/ImportPostpaidSnapshotCommandTest.php: covers ImportPostpaidSnapshotCommand.</w:t>
      </w:r>
    </w:p>
    <w:p>
      <w:pPr>
        <w:pStyle w:val="ListBullet"/>
      </w:pPr>
      <w:r>
        <w:t>tests/Feature/ImportTruePrepaidCsvCommandTest.php: covers ImportTruePrepaidCsvCommand.</w:t>
      </w:r>
    </w:p>
    <w:p>
      <w:pPr>
        <w:pStyle w:val="ListBullet"/>
      </w:pPr>
      <w:r>
        <w:t>tests/Feature/ImportTruePrepaidNumbersCommandTest.php: covers ImportTruePrepaidNumbersCommand.</w:t>
      </w:r>
    </w:p>
    <w:p>
      <w:pPr>
        <w:pStyle w:val="ListBullet"/>
      </w:pPr>
      <w:r>
        <w:t>tests/Feature/LineNotificationTest.php: covers LineNotification.</w:t>
      </w:r>
    </w:p>
    <w:p>
      <w:pPr>
        <w:pStyle w:val="ListBullet"/>
      </w:pPr>
      <w:r>
        <w:t>tests/Feature/LineTestModeTest.php: covers LineMode.</w:t>
      </w:r>
    </w:p>
    <w:p>
      <w:pPr>
        <w:pStyle w:val="ListBullet"/>
      </w:pPr>
      <w:r>
        <w:t>tests/Feature/LineWebhookTest.php: covers LineWebhook.</w:t>
      </w:r>
    </w:p>
    <w:p>
      <w:pPr>
        <w:pStyle w:val="ListBullet"/>
      </w:pPr>
      <w:r>
        <w:t>tests/Feature/LotteryFlowRefinedTest.php: covers LotteryFlowRefined.</w:t>
      </w:r>
    </w:p>
    <w:p>
      <w:pPr>
        <w:pStyle w:val="ListBullet"/>
      </w:pPr>
      <w:r>
        <w:t>tests/Feature/NumberSearchTest.php: covers NumberSearch.</w:t>
      </w:r>
    </w:p>
    <w:p>
      <w:pPr>
        <w:pStyle w:val="ListBullet"/>
      </w:pPr>
      <w:r>
        <w:t>tests/Feature/PhoneNumberNumberSumTest.php: covers PhoneNumberNumberSum.</w:t>
      </w:r>
    </w:p>
    <w:p>
      <w:pPr>
        <w:pStyle w:val="ListBullet"/>
      </w:pPr>
      <w:r>
        <w:t>tests/Feature/PrepaidOrderFlowTest.php: covers PrepaidOrderFlow.</w:t>
      </w:r>
    </w:p>
    <w:p>
      <w:pPr>
        <w:pStyle w:val="ListBullet"/>
      </w:pPr>
      <w:r>
        <w:t>tests/Feature/SEOValidationTest.php: covers SEOValidation.</w:t>
      </w:r>
    </w:p>
    <w:p>
      <w:pPr>
        <w:pStyle w:val="ListBullet"/>
      </w:pPr>
      <w:r>
        <w:t>tests/Feature/SeoEstimateTest.php: covers SeoEstimate.</w:t>
      </w:r>
    </w:p>
    <w:p>
      <w:pPr>
        <w:pStyle w:val="ListBullet"/>
      </w:pPr>
      <w:r>
        <w:t>tests/Feature/TarotReadingApiTest.php: covers TarotReadingAPI.</w:t>
      </w:r>
    </w:p>
    <w:p>
      <w:pPr>
        <w:pStyle w:val="ListBullet"/>
      </w:pPr>
      <w:r>
        <w:t>tests/Unit/ExampleTest.php: covers Example.</w:t>
      </w:r>
    </w:p>
    <w:p>
      <w:pPr>
        <w:pStyle w:val="ListBullet"/>
      </w:pPr>
      <w:r>
        <w:t>tests/Unit/PhoneNumberSupportedTopicIconsTest.php: covers PhoneNumberSupportedTopicIcons.</w:t>
      </w:r>
    </w:p>
    <w:p>
      <w:r>
        <w:t>Recommended commands:</w:t>
      </w:r>
    </w:p>
    <w:p>
      <w:pPr>
        <w:pStyle w:val="ListBullet"/>
      </w:pPr>
      <w:r>
        <w:t>Install backend: composer install; copy .env.example to .env; configure database, APP_URL, LINE, GA4, Turnstile, Facebook as needed; php artisan key:generate; php artisan migrate --seed.</w:t>
      </w:r>
    </w:p>
    <w:p>
      <w:pPr>
        <w:pStyle w:val="ListBullet"/>
      </w:pPr>
      <w:r>
        <w:t>Run web assets: npm install; npm run dev for Vite development; npm run build for production assets.</w:t>
      </w:r>
    </w:p>
    <w:p>
      <w:pPr>
        <w:pStyle w:val="ListBullet"/>
      </w:pPr>
      <w:r>
        <w:t>Run Laravel: php artisan serve, or the configured production web server pointing at public/index.php.</w:t>
      </w:r>
    </w:p>
    <w:p>
      <w:pPr>
        <w:pStyle w:val="ListBullet"/>
      </w:pPr>
      <w:r>
        <w:t>Run queues/scheduler: scripts/run-notification-worker.sh handles queue work; scripts/install-scheduler-cron.sh installs scheduled publishing/lottery style automation where used.</w:t>
      </w:r>
    </w:p>
    <w:p>
      <w:pPr>
        <w:pStyle w:val="ListBullet"/>
      </w:pPr>
      <w:r>
        <w:t>Run Flutter admin: cd admin_flutter; flutter pub get; flutter run -d chrome or the desired desktop/mobile target.</w:t>
      </w:r>
    </w:p>
    <w:p>
      <w:pPr>
        <w:pStyle w:val="ListBullet"/>
      </w:pPr>
      <w:r>
        <w:t>Deploy/ops scripts: scripts/deploy-production.sh and scripts/deploy-cloud-run-demo.sh are deployment helpers; scripts/render_lottery_cover.mjs renders lottery covers; scripts/telegram-codex-bot.mjs is a Telegram automation helper.</w:t>
      </w:r>
    </w:p>
    <w:p>
      <w:pPr>
        <w:pStyle w:val="Heading1"/>
      </w:pPr>
      <w:r>
        <w:t>10. Risks and TODO</w:t>
      </w:r>
    </w:p>
    <w:p>
      <w:pPr>
        <w:pStyle w:val="ListBullet"/>
      </w:pPr>
      <w:r>
        <w:t>routes/web.php is large and contains many closure-based admin flows; refactoring into controllers would improve maintainability but was intentionally not done here.</w:t>
      </w:r>
    </w:p>
    <w:p>
      <w:pPr>
        <w:pStyle w:val="ListBullet"/>
      </w:pPr>
      <w:r>
        <w:t>There are existing untracked local data/scratch files and a pre-existing routes/web.php modification; these were preserved.</w:t>
      </w:r>
    </w:p>
    <w:p>
      <w:pPr>
        <w:pStyle w:val="ListBullet"/>
      </w:pPr>
      <w:r>
        <w:t>External services require valid .env secrets and public HTTPS URLs for full LINE/Facebook/GA4 behavior.</w:t>
      </w:r>
    </w:p>
    <w:p>
      <w:pPr>
        <w:pStyle w:val="ListBullet"/>
      </w:pPr>
      <w:r>
        <w:t>Lottery/article image workflows mix SVG generation with optional PNG rendering and should be tested after server image-tool changes.</w:t>
      </w:r>
    </w:p>
    <w:p>
      <w:pPr>
        <w:pStyle w:val="ListBullet"/>
      </w:pPr>
      <w:r>
        <w:t>Admin docs should treat emergency/cron/direct article routes as operational tools, not public product features.</w:t>
      </w:r>
    </w:p>
    <w:p>
      <w:pPr>
        <w:pStyle w:val="Heading1"/>
      </w:pPr>
      <w:r>
        <w:t>11. Three-Pass Coverage Check</w:t>
      </w:r>
    </w:p>
    <w:p>
      <w:pPr>
        <w:pStyle w:val="ListBullet"/>
      </w:pPr>
      <w:r>
        <w:t>Pass 1 mapped file tree, route list, views, migrations, tests, scripts, and Flutter files.</w:t>
      </w:r>
    </w:p>
    <w:p>
      <w:pPr>
        <w:pStyle w:val="ListBullet"/>
      </w:pPr>
      <w:r>
        <w:t>Pass 2 extracted Laravel and Flutter classes/methods and wrote the inventories above.</w:t>
      </w:r>
    </w:p>
    <w:p>
      <w:pPr>
        <w:pStyle w:val="ListBullet"/>
      </w:pPr>
      <w:r>
        <w:t>Pass 3 cross-checked features against routes, tests, models/services/controllers, Blade views, migrations, and admin Flutter files.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Supernumber codebase documentation | Generated 2026-05-11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