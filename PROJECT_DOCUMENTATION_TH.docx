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เอกสารโปรแกรมเมอร์ Supernumber</w:t>
      </w:r>
    </w:p>
    <w:p>
      <w:r>
        <w:t>สร้างจากการตรวจ repository วันที่ 2026-05-11 เอกสารนี้สำหรับโปรแกรมเมอร์ที่ดูแล Laravel website/API และ Flutter admin app</w:t>
      </w:r>
    </w:p>
    <w:p>
      <w:pPr>
        <w:pStyle w:val="Heading1"/>
      </w:pPr>
      <w:r>
        <w:t>1. เทคโนโลยีและ Runtime</w:t>
      </w:r>
    </w:p>
    <w:p>
      <w:pPr>
        <w:pStyle w:val="ListBullet"/>
      </w:pPr>
      <w:r>
        <w:t>Backend: PHP ^8.2, Laravel ^12.0, Laravel Sanctum ^4.0, Laravel Tinker.</w:t>
      </w:r>
    </w:p>
    <w:p>
      <w:pPr>
        <w:pStyle w:val="ListBullet"/>
      </w:pPr>
      <w:r>
        <w:t>Frontend assets: Vite ^7, Tailwind CSS ^4, Axios, Laravel Vite plugin.</w:t>
      </w:r>
    </w:p>
    <w:p>
      <w:pPr>
        <w:pStyle w:val="ListBullet"/>
      </w:pPr>
      <w:r>
        <w:t>Admin app: Flutter SDK ^3.11.3, Dio, Provider, Shared Preferences, Intl, Google Fonts, HTML editor, Image Picker, URL Launcher.</w:t>
      </w:r>
    </w:p>
    <w:p>
      <w:pPr>
        <w:pStyle w:val="ListBullet"/>
      </w:pPr>
      <w:r>
        <w:t>Testing: PHPUnit ^11.5 สำหรับ Laravel; Flutter test/lints สำหรับ admin app.</w:t>
      </w:r>
    </w:p>
    <w:p>
      <w:pPr>
        <w:pStyle w:val="ListBullet"/>
      </w:pPr>
      <w:r>
        <w:t>Storage/ops: Laravel public storage disk, queues/jobs tables, scheduler/worker scripts และ generated image/PDF/article assets.</w:t>
      </w:r>
    </w:p>
    <w:p>
      <w:pPr>
        <w:pStyle w:val="Heading1"/>
      </w:pPr>
      <w:r>
        <w:t>2. โครงสร้างแอป</w:t>
      </w:r>
    </w:p>
    <w:p>
      <w:pPr>
        <w:pStyle w:val="ListBullet"/>
      </w:pPr>
      <w:r>
        <w:t>app/Http/Controllers: Laravel controllers สำหรับหน้าเว็บสาธารณะ API และ admin controller resources.</w:t>
      </w:r>
    </w:p>
    <w:p>
      <w:pPr>
        <w:pStyle w:val="ListBullet"/>
      </w:pPr>
      <w:r>
        <w:t>app/Models: Eloquent models, computed attributes, scopes และ relationships.</w:t>
      </w:r>
    </w:p>
    <w:p>
      <w:pPr>
        <w:pStyle w:val="ListBullet"/>
      </w:pPr>
      <w:r>
        <w:t>app/Services: business services สำหรับ recommendation, notification, analytics, sanitizing, posting, PDF และ external integrations.</w:t>
      </w:r>
    </w:p>
    <w:p>
      <w:pPr>
        <w:pStyle w:val="ListBullet"/>
      </w:pPr>
      <w:r>
        <w:t>app/Console/Commands: CLI imports, lottery fetch, timestamp conversion, scheduled publishing และสร้าง admin user.</w:t>
      </w:r>
    </w:p>
    <w:p>
      <w:pPr>
        <w:pStyle w:val="ListBullet"/>
      </w:pPr>
      <w:r>
        <w:t>routes/web.php: public routes, admin web routes, order/LINE flows, cron/maintenance routes และ closure handlers จำนวนมาก.</w:t>
      </w:r>
    </w:p>
    <w:p>
      <w:pPr>
        <w:pStyle w:val="ListBullet"/>
      </w:pPr>
      <w:r>
        <w:t>routes/api.php: API routes แบบ token auth สำหรับ Flutter admin และ tarot endpoint ที่ throttle.</w:t>
      </w:r>
    </w:p>
    <w:p>
      <w:pPr>
        <w:pStyle w:val="ListBullet"/>
      </w:pPr>
      <w:r>
        <w:t>resources/views: Blade templates สำหรับ public pages, admin pages, partials, layouts และ error pages.</w:t>
      </w:r>
    </w:p>
    <w:p>
      <w:pPr>
        <w:pStyle w:val="ListBullet"/>
      </w:pPr>
      <w:r>
        <w:t>database/migrations: ประวัติ schema สำหรับ users, inventory, orders, articles, lottery, LINE logs, customers, submissions และ sales documents.</w:t>
      </w:r>
    </w:p>
    <w:p>
      <w:pPr>
        <w:pStyle w:val="ListBullet"/>
      </w:pPr>
      <w:r>
        <w:t>tests: Feature/unit tests ครอบคลุม public flows, admin flows, imports, API auth, lottery, LINE, SEO และ recommendations.</w:t>
      </w:r>
    </w:p>
    <w:p>
      <w:pPr>
        <w:pStyle w:val="ListBullet"/>
      </w:pPr>
      <w:r>
        <w:t>admin_flutter/lib: source ของ Flutter admin แบ่งเป็น services, providers, models, screens และ utils.</w:t>
      </w:r>
    </w:p>
    <w:p>
      <w:pPr>
        <w:pStyle w:val="ListBullet"/>
      </w:pPr>
      <w:r>
        <w:t>scripts: helper scripts สำหรับ deploy, scheduler, worker, Telegram และ lottery cover.</w:t>
      </w:r>
    </w:p>
    <w:p>
      <w:pPr>
        <w:pStyle w:val="Heading1"/>
      </w:pPr>
      <w:r>
        <w:t>3. รายการ Feature</w:t>
      </w:r>
    </w:p>
    <w:p>
      <w:pPr>
        <w:pStyle w:val="Heading2"/>
      </w:pPr>
      <w:r>
        <w:t>Frontend เว็บไซต์สาธารณะ</w:t>
      </w:r>
    </w:p>
    <w:p>
      <w:r>
        <w:t>หน้าแรกแสดงเบอร์เติมเงิน/รายเดือนแบบสุ่มและฟอร์มค้นหาเต็มรูปแบบ; หน้า catalog ค้นหาด้วยข้อความ ตำแหน่งตัวเลข service type package ช่วงราคาเติมเงิน และ layout เริ่มต้นแบบแบ่งเติมเงิน/รายเดือน; บทความรองรับ comment และ embed ผลหวย; มีหน้าวิเคราะห์เบอร์ วิเคราะห์เบอร์เสีย ประเมินแนะนำ ติดต่อ tiers เอกสารขาย privacy และ sitemap.</w:t>
      </w:r>
    </w:p>
    <w:p>
      <w:pPr>
        <w:pStyle w:val="Heading2"/>
      </w:pPr>
      <w:r>
        <w:t>Frontend แอดมินเว็บ</w:t>
      </w:r>
    </w:p>
    <w:p>
      <w:r>
        <w:t>admin panel แบบ session ครอบคลุมคลังเบอร์/status log, orders และ slip, customers, sales documents/PDF, analytics settings/dashboard, LINE settings/webhook events, log viewer, test runner, article CRUD/import/planning/covers/social sharing, comments, contact messages, customer submissions, estimate leads, hold numbers, user approval และ activity logs.</w:t>
      </w:r>
    </w:p>
    <w:p>
      <w:pPr>
        <w:pStyle w:val="Heading2"/>
      </w:pPr>
      <w:r>
        <w:t>Backend/API</w:t>
      </w:r>
    </w:p>
    <w:p>
      <w:r>
        <w:t>Laravel routes/services จัดการ catalog filtering, order processing, payment slip storage, customer/submission recording, article lifecycle, API token auth, role enforcement, notifications, GA4 reporting, Turnstile, lottery sync, Facebook posting, tarot AI และ cron/maintenance endpoint.</w:t>
      </w:r>
    </w:p>
    <w:p>
      <w:pPr>
        <w:pStyle w:val="Heading2"/>
      </w:pPr>
      <w:r>
        <w:t>แอป Flutter admin</w:t>
      </w:r>
    </w:p>
    <w:p>
      <w:r>
        <w:t>Flutter app login ผ่าน API เก็บ token แสดง/แก้/นำเข้า/แชร์บทความ ขอ preview URL จัดการ users สำหรับ manager แสดง content-plan table และใช้ Dio/Provider สำหรับ API/state.</w:t>
      </w:r>
    </w:p>
    <w:p>
      <w:pPr>
        <w:pStyle w:val="Heading2"/>
      </w:pPr>
      <w:r>
        <w:t>External integrations</w:t>
      </w:r>
    </w:p>
    <w:p>
      <w:r>
        <w:t>LINE Messaging API push/broadcast/webhook, Facebook Page posting, Google Analytics Data API, Cloudflare Turnstile, GLO lottery API, Telegram bot script และ shell deploy/worker/scheduler scripts.</w:t>
      </w:r>
    </w:p>
    <w:p>
      <w:pPr>
        <w:pStyle w:val="Heading1"/>
      </w:pPr>
      <w:r>
        <w:t>4. Routes และ API Map</w:t>
      </w:r>
    </w:p>
    <w:p>
      <w:pPr>
        <w:pStyle w:val="ListBullet"/>
      </w:pPr>
      <w:r>
        <w:t>หน้าสาธารณะ: /, /numbers, /articles, comment บทความ, /evaluate, /evaluateBadNumber, /tiers, /estimate, /sales-documents, /contact-us, /privacy-policy, sitemap.xml.</w:t>
      </w:r>
    </w:p>
    <w:p>
      <w:pPr>
        <w:pStyle w:val="ListBullet"/>
      </w:pPr>
      <w:r>
        <w:t>flow จอง/สั่งซื้อ: /book GET/POST และ /book/save-step2 จัดการ checkout ตาม service type, ข้อมูลลูกค้า, slip โอนเงิน และสถานะ hold/sold ของเบอร์.</w:t>
      </w:r>
    </w:p>
    <w:p>
      <w:pPr>
        <w:pStyle w:val="ListBullet"/>
      </w:pPr>
      <w:r>
        <w:t>endpoint สำหรับ LINE: /line/webhook เก็บ webhook events; signed /line/payment-slips/{order} และ /line/lottery-results/{lotteryResult}/image เปิด asset ให้ LINE เข้าถึงได้.</w:t>
      </w:r>
    </w:p>
    <w:p>
      <w:pPr>
        <w:pStyle w:val="ListBullet"/>
      </w:pPr>
      <w:r>
        <w:t>แผง admin web: /admin login/logout/register และหน้า numbers, orders, customers, sales documents, analytics, LINE settings, logs, tests, articles, comments, submissions, leads, hold numbers, users, activity logs.</w:t>
      </w:r>
    </w:p>
    <w:p>
      <w:pPr>
        <w:pStyle w:val="ListBullet"/>
      </w:pPr>
      <w:r>
        <w:t>route operation/article bypass: direct article save/create และ cron/maintenance/emergency endpoint ใช้กู้ระบบและ automation publish.</w:t>
      </w:r>
    </w:p>
    <w:p>
      <w:pPr>
        <w:pStyle w:val="ListBullet"/>
      </w:pPr>
      <w:r>
        <w:t>API: /api/login, /api/me, /api/logout, article CRUD/import/share/preview, users เฉพาะ manager และ tarot reading ที่ throttle.</w:t>
      </w:r>
    </w:p>
    <w:p>
      <w:r>
        <w:t>helper สำคัญใน routes/web.php:</w:t>
      </w:r>
    </w:p>
    <w:p>
      <w:pPr>
        <w:pStyle w:val="ListBullet"/>
      </w:pPr>
      <w:r>
        <w:t>currentAdmin(): คืนค่า admin user ปัจจุบันจาก session ถ้าผู้ใช้ยังมีสิทธิ์เข้า panel.</w:t>
      </w:r>
    </w:p>
    <w:p>
      <w:pPr>
        <w:pStyle w:val="ListBullet"/>
      </w:pPr>
      <w:r>
        <w:t>ensureAdmin(?string $requiredRole = null): guard admin route และตรวจ role admin/manager ตามที่ route ต้องการ.</w:t>
      </w:r>
    </w:p>
    <w:p>
      <w:pPr>
        <w:pStyle w:val="ListBullet"/>
      </w:pPr>
      <w:r>
        <w:t>sanitizeArticleContent(string $content): ส่ง HTML บทความให้ ArticleContentSanitizer ล้างก่อนบันทึก.</w:t>
      </w:r>
    </w:p>
    <w:p>
      <w:pPr>
        <w:pStyle w:val="ListBullet"/>
      </w:pPr>
      <w:r>
        <w:t>articleColumnExists(string $column): cache การตรวจ column ในตาราง articles เพื่อให้ code ทำงานได้แม้บาง environment migrate ไม่เท่ากัน.</w:t>
      </w:r>
    </w:p>
    <w:p>
      <w:pPr>
        <w:pStyle w:val="ListBullet"/>
      </w:pPr>
      <w:r>
        <w:t>ensurePublicStorageLink(): สร้าง public storage symlink เมื่อ route media/article ต้องใช้และ symlink ยังไม่มี.</w:t>
      </w:r>
    </w:p>
    <w:p>
      <w:pPr>
        <w:pStyle w:val="ListBullet"/>
      </w:pPr>
      <w:r>
        <w:t>decodeBase64Image(?string $base64String): แปลง base64 data URI เป็น UploadedFile ชั่วคราวสำหรับจัดการรูปบทความ.</w:t>
      </w:r>
    </w:p>
    <w:p>
      <w:pPr>
        <w:pStyle w:val="ListBullet"/>
      </w:pPr>
      <w:r>
        <w:t>moveTmpImagesToPermanent(string $content, string $articleSlug, int $year): ย้ายรูปชั่วคราวจาก editor ไป folder ถาวรของบทความและแก้ path ใน content.</w:t>
      </w:r>
    </w:p>
    <w:p>
      <w:pPr>
        <w:pStyle w:val="ListBullet"/>
      </w:pPr>
      <w:r>
        <w:t>rejectAdminLogin(Request $request): ส่งกลับหน้า login admin พร้อม error ภาษาไทยและเก็บ input ที่ไม่ใช่ password.</w:t>
      </w:r>
    </w:p>
    <w:p>
      <w:pPr>
        <w:pStyle w:val="ListBullet"/>
      </w:pPr>
      <w:r>
        <w:t>safelyRunLineNotification(callable $callback, string $message, array $context = []): รัน LINE notification โดยไม่ทำให้ user flow ล้มถ้าส่งแจ้งเตือนไม่สำเร็จ.</w:t>
      </w:r>
    </w:p>
    <w:p>
      <w:pPr>
        <w:pStyle w:val="ListBullet"/>
      </w:pPr>
      <w:r>
        <w:t>storeOrderPaymentSlip(CustomerOrder $order, UploadedFile $file): บันทึกและ normalize payment slip ของ order รวมถึง image/PDF เพื่อให้ admin และ LINE เข้าถึงภายหลัง.</w:t>
      </w:r>
    </w:p>
    <w:p>
      <w:pPr>
        <w:pStyle w:val="ListBullet"/>
      </w:pPr>
      <w:r>
        <w:t>guessFileMimeType(string $path): ตรวจ MIME type ของไฟล์ที่เก็บไว้เพื่อใช้ preview/download slip.</w:t>
      </w:r>
    </w:p>
    <w:p>
      <w:pPr>
        <w:pStyle w:val="ListBullet"/>
      </w:pPr>
      <w:r>
        <w:t>resolveOrderPaymentSlip(CustomerOrder $order): หาและ normalize ค่า ปลายทาง record path หรือ fallback จาก input/config.</w:t>
      </w:r>
    </w:p>
    <w:p>
      <w:pPr>
        <w:pStyle w:val="ListBullet"/>
      </w:pPr>
      <w:r>
        <w:t>resolveEnvironmentEditor(): หาและ normalize ค่า ปลายทาง record path หรือ fallback จาก input/config.</w:t>
      </w:r>
    </w:p>
    <w:p>
      <w:pPr>
        <w:pStyle w:val="ListBullet"/>
      </w:pPr>
      <w:r>
        <w:t>resolveAdminLogViewer(): หาและ normalize ค่า ปลายทาง record path หรือ fallback จาก input/config.</w:t>
      </w:r>
    </w:p>
    <w:p>
      <w:pPr>
        <w:pStyle w:val="ListBullet"/>
      </w:pPr>
      <w:r>
        <w:t>storeLineWebhookEvent(array $attributes): บันทึก metadata และ payload ของ LINE webhook ที่เข้ามาเพื่อดูใน admin.</w:t>
      </w:r>
    </w:p>
    <w:p>
      <w:pPr>
        <w:pStyle w:val="ListBullet"/>
      </w:pPr>
      <w:r>
        <w:t>latestLineWebhookEvents(int $limit = 20): ดึง LINE webhook ล่าสุดสำหรับหน้า LINE settings ใน admin.</w:t>
      </w:r>
    </w:p>
    <w:p>
      <w:pPr>
        <w:pStyle w:val="ListBullet"/>
      </w:pPr>
      <w:r>
        <w:t>buildArticleSlug(string $title, ?int $ignoreId = null): สร้างค่า/payload/label/prompt/query ที่ flow ต้องใช้.</w:t>
      </w:r>
    </w:p>
    <w:p>
      <w:pPr>
        <w:pStyle w:val="ListBullet"/>
      </w:pPr>
      <w:r>
        <w:t>resolvePlannedArticlePublishedAt(?string $slug, ?string $title): หาและ normalize ค่า ปลายทาง record path หรือ fallback จาก input/config.</w:t>
      </w:r>
    </w:p>
    <w:p>
      <w:pPr>
        <w:pStyle w:val="ListBullet"/>
      </w:pPr>
      <w:r>
        <w:t>resolveArticleImageMeta(string $slug, ?Carbon $date = null): หาและ normalize ค่า ปลายทาง record path หรือ fallback จาก input/config.</w:t>
      </w:r>
    </w:p>
    <w:p>
      <w:pPr>
        <w:pStyle w:val="ListBullet"/>
      </w:pPr>
      <w:r>
        <w:t>resolveLotteryResultForArticle(Article $article): หาและ normalize ค่า ปลายทาง record path หรือ fallback จาก input/config.</w:t>
      </w:r>
    </w:p>
    <w:p>
      <w:pPr>
        <w:pStyle w:val="ListBullet"/>
      </w:pPr>
      <w:r>
        <w:t>resolveAnalysisPhone(Request $request): หาและ normalize ค่า ปลายทาง record path หรือ fallback จาก input/config.</w:t>
      </w:r>
    </w:p>
    <w:p>
      <w:pPr>
        <w:pStyle w:val="ListBullet"/>
      </w:pPr>
      <w:r>
        <w:t>normalizeServiceType(?string $serviceType): แปลง input ดิบให้อยู่ในรูปแบบมาตรฐานของระบบ.</w:t>
      </w:r>
    </w:p>
    <w:p>
      <w:pPr>
        <w:pStyle w:val="ListBullet"/>
      </w:pPr>
      <w:r>
        <w:t>defaultOrderStatus(string $serviceType): เลือกสถานะเริ่มต้นของ order ตาม flow เติมเงิน/รายเดือน.</w:t>
      </w:r>
    </w:p>
    <w:p>
      <w:pPr>
        <w:pStyle w:val="ListBullet"/>
      </w:pPr>
      <w:r>
        <w:t>logPhoneNumberStatusChange(PhoneNumber $phoneNumber, ?string $fromStatus, ?int $userId = null): บันทึก audit เมื่อสถานะเบอร์เปลี่ยน.</w:t>
      </w:r>
    </w:p>
    <w:p>
      <w:pPr>
        <w:pStyle w:val="ListBullet"/>
      </w:pPr>
      <w:r>
        <w:t>syncPhoneNumberStatusFromOrder(CustomerOrder $order, ?int $userId = null): sync สถานะเบอร์ที่ผูกอยู่กับการเปลี่ยนสถานะ order.</w:t>
      </w:r>
    </w:p>
    <w:p>
      <w:pPr>
        <w:pStyle w:val="ListBullet"/>
      </w:pPr>
      <w:r>
        <w:t>resolveTestDiscovery(): หาและ normalize ค่า ปลายทาง record path หรือ fallback จาก input/config.</w:t>
      </w:r>
    </w:p>
    <w:p>
      <w:pPr>
        <w:pStyle w:val="Heading1"/>
      </w:pPr>
      <w:r>
        <w:t>5. โครงสร้าง Database</w:t>
      </w:r>
    </w:p>
    <w:p>
      <w:pPr>
        <w:pStyle w:val="ListBullet"/>
      </w:pPr>
      <w:r>
        <w:t>users: บัญชี admin/staff พร้อม role, status, password และเจ้าของ token.</w:t>
      </w:r>
    </w:p>
    <w:p>
      <w:pPr>
        <w:pStyle w:val="ListBullet"/>
      </w:pPr>
      <w:r>
        <w:t>phone_numbers: คลังเบอร์เติมเงิน/รายเดือน ราคา package network status และผลรวมเลข.</w:t>
      </w:r>
    </w:p>
    <w:p>
      <w:pPr>
        <w:pStyle w:val="ListBullet"/>
      </w:pPr>
      <w:r>
        <w:t>phone_number_status_logs: ประวัติการเปลี่ยนสถานะเบอร์.</w:t>
      </w:r>
    </w:p>
    <w:p>
      <w:pPr>
        <w:pStyle w:val="ListBullet"/>
      </w:pPr>
      <w:r>
        <w:t>customer_orders: คำสั่งซื้อ/จอง พร้อมข้อมูลลูกค้า slip นัดรับซิม service type และ status.</w:t>
      </w:r>
    </w:p>
    <w:p>
      <w:pPr>
        <w:pStyle w:val="ListBullet"/>
      </w:pPr>
      <w:r>
        <w:t>articles: บทความ SEO/content พร้อมสถานะ publish รูปปก metadata scheduling และ flag social.</w:t>
      </w:r>
    </w:p>
    <w:p>
      <w:pPr>
        <w:pStyle w:val="ListBullet"/>
      </w:pPr>
      <w:r>
        <w:t>article_comments: comment บทความที่ต้องผ่านการอนุมัติ.</w:t>
      </w:r>
    </w:p>
    <w:p>
      <w:pPr>
        <w:pStyle w:val="ListBullet"/>
      </w:pPr>
      <w:r>
        <w:t>estimate_leads: lead จากฟอร์มประเมิน/แนะนำเบอร์.</w:t>
      </w:r>
    </w:p>
    <w:p>
      <w:pPr>
        <w:pStyle w:val="ListBullet"/>
      </w:pPr>
      <w:r>
        <w:t>lottery_results: ข้อมูลรอบหวย payload จากแหล่งข้อมูล สถานะ fetch และความครบถ้วน.</w:t>
      </w:r>
    </w:p>
    <w:p>
      <w:pPr>
        <w:pStyle w:val="ListBullet"/>
      </w:pPr>
      <w:r>
        <w:t>lottery_result_prizes: รายการรางวัลที่ผูกกับรอบหวย.</w:t>
      </w:r>
    </w:p>
    <w:p>
      <w:pPr>
        <w:pStyle w:val="ListBullet"/>
      </w:pPr>
      <w:r>
        <w:t>line_notification_logs: log การส่ง LINE push/broadcast พร้อม payload status attempts response และ error.</w:t>
      </w:r>
    </w:p>
    <w:p>
      <w:pPr>
        <w:pStyle w:val="ListBullet"/>
      </w:pPr>
      <w:r>
        <w:t>line_webhook_events: audit log ของ LINE webhook ที่เข้ามา.</w:t>
      </w:r>
    </w:p>
    <w:p>
      <w:pPr>
        <w:pStyle w:val="ListBullet"/>
      </w:pPr>
      <w:r>
        <w:t>contact_messages: ข้อความจากฟอร์มติดต่อ.</w:t>
      </w:r>
    </w:p>
    <w:p>
      <w:pPr>
        <w:pStyle w:val="ListBullet"/>
      </w:pPr>
      <w:r>
        <w:t>customers: ข้อมูลลูกค้าที่ใช้ซ้ำ.</w:t>
      </w:r>
    </w:p>
    <w:p>
      <w:pPr>
        <w:pStyle w:val="ListBullet"/>
      </w:pPr>
      <w:r>
        <w:t>sales_documents: เอกสารขายที่บันทึกและ metadata PDF.</w:t>
      </w:r>
    </w:p>
    <w:p>
      <w:pPr>
        <w:pStyle w:val="ListBullet"/>
      </w:pPr>
      <w:r>
        <w:t>customer_submissions: audit trail กลางของ form submission หน้าเว็บ.</w:t>
      </w:r>
    </w:p>
    <w:p>
      <w:pPr>
        <w:pStyle w:val="ListBullet"/>
      </w:pPr>
      <w:r>
        <w:t>article_plans: แผนหัวข้อบทความและวัน publish.</w:t>
      </w:r>
    </w:p>
    <w:p>
      <w:pPr>
        <w:pStyle w:val="ListBullet"/>
      </w:pPr>
      <w:r>
        <w:t>pair_meanings: ข้อมูลอ้างอิงความหมายคู่เลข.</w:t>
      </w:r>
    </w:p>
    <w:p>
      <w:pPr>
        <w:pStyle w:val="ListBullet"/>
      </w:pPr>
      <w:r>
        <w:t>personal_access_tokens: API token แบบ Sanctum สำหรับ Flutter/admin API.</w:t>
      </w:r>
    </w:p>
    <w:p>
      <w:pPr>
        <w:pStyle w:val="ListBullet"/>
      </w:pPr>
      <w:r>
        <w:t>cache/cache_locks/jobs/job_batches/failed_jobs/sessions/password_reset_tokens: ตาราง infrastructure ของ Laravel.</w:t>
      </w:r>
    </w:p>
    <w:p>
      <w:r>
        <w:t>จุดที่ migration สร้างหรือแก้ schema:</w:t>
      </w:r>
    </w:p>
    <w:p>
      <w:pPr>
        <w:pStyle w:val="ListBullet"/>
      </w:pPr>
      <w:r>
        <w:t>database/migrations/0001_01_01_000000_create_users_table.php: create users</w:t>
      </w:r>
    </w:p>
    <w:p>
      <w:pPr>
        <w:pStyle w:val="ListBullet"/>
      </w:pPr>
      <w:r>
        <w:t>database/migrations/0001_01_01_000000_create_users_table.php: create password_reset_tokens</w:t>
      </w:r>
    </w:p>
    <w:p>
      <w:pPr>
        <w:pStyle w:val="ListBullet"/>
      </w:pPr>
      <w:r>
        <w:t>database/migrations/0001_01_01_000000_create_users_table.php: create sessions</w:t>
      </w:r>
    </w:p>
    <w:p>
      <w:pPr>
        <w:pStyle w:val="ListBullet"/>
      </w:pPr>
      <w:r>
        <w:t>database/migrations/0001_01_01_000001_create_cache_table.php: create cache</w:t>
      </w:r>
    </w:p>
    <w:p>
      <w:pPr>
        <w:pStyle w:val="ListBullet"/>
      </w:pPr>
      <w:r>
        <w:t>database/migrations/0001_01_01_000001_create_cache_table.php: create cache_locks</w:t>
      </w:r>
    </w:p>
    <w:p>
      <w:pPr>
        <w:pStyle w:val="ListBullet"/>
      </w:pPr>
      <w:r>
        <w:t>database/migrations/0001_01_01_000002_create_jobs_table.php: create jobs</w:t>
      </w:r>
    </w:p>
    <w:p>
      <w:pPr>
        <w:pStyle w:val="ListBullet"/>
      </w:pPr>
      <w:r>
        <w:t>database/migrations/0001_01_01_000002_create_jobs_table.php: create job_batches</w:t>
      </w:r>
    </w:p>
    <w:p>
      <w:pPr>
        <w:pStyle w:val="ListBullet"/>
      </w:pPr>
      <w:r>
        <w:t>database/migrations/0001_01_01_000002_create_jobs_table.php: create failed_jobs</w:t>
      </w:r>
    </w:p>
    <w:p>
      <w:pPr>
        <w:pStyle w:val="ListBullet"/>
      </w:pPr>
      <w:r>
        <w:t>database/migrations/2026_01_31_120000_create_pair_meanings_table.php: create pair_meanings</w:t>
      </w:r>
    </w:p>
    <w:p>
      <w:pPr>
        <w:pStyle w:val="ListBullet"/>
      </w:pPr>
      <w:r>
        <w:t>database/migrations/2026_03_01_040235_create_phone_numbers_table.php: create phone_numbers</w:t>
      </w:r>
    </w:p>
    <w:p>
      <w:pPr>
        <w:pStyle w:val="ListBullet"/>
      </w:pPr>
      <w:r>
        <w:t>database/migrations/2026_03_04_120000_add_admin_fields_to_users_table.php: table users</w:t>
      </w:r>
    </w:p>
    <w:p>
      <w:pPr>
        <w:pStyle w:val="ListBullet"/>
      </w:pPr>
      <w:r>
        <w:t>database/migrations/2026_03_04_120000_add_admin_fields_to_users_table.php: table users</w:t>
      </w:r>
    </w:p>
    <w:p>
      <w:pPr>
        <w:pStyle w:val="ListBullet"/>
      </w:pPr>
      <w:r>
        <w:t>database/migrations/2026_03_04_120100_create_phone_number_status_logs_table.php: create phone_number_status_logs</w:t>
      </w:r>
    </w:p>
    <w:p>
      <w:pPr>
        <w:pStyle w:val="ListBullet"/>
      </w:pPr>
      <w:r>
        <w:t>database/migrations/2026_03_07_201000_create_customer_orders_table.php: create customer_orders</w:t>
      </w:r>
    </w:p>
    <w:p>
      <w:pPr>
        <w:pStyle w:val="ListBullet"/>
      </w:pPr>
      <w:r>
        <w:t>database/migrations/2026_03_08_120000_create_articles_table.php: create articles</w:t>
      </w:r>
    </w:p>
    <w:p>
      <w:pPr>
        <w:pStyle w:val="ListBullet"/>
      </w:pPr>
      <w:r>
        <w:t>database/migrations/2026_03_08_130000_create_article_comments_table.php: create article_comments</w:t>
      </w:r>
    </w:p>
    <w:p>
      <w:pPr>
        <w:pStyle w:val="ListBullet"/>
      </w:pPr>
      <w:r>
        <w:t>database/migrations/2026_03_09_120000_remove_unused_fields_from_article_comments_table.php: table article_comments</w:t>
      </w:r>
    </w:p>
    <w:p>
      <w:pPr>
        <w:pStyle w:val="ListBullet"/>
      </w:pPr>
      <w:r>
        <w:t>database/migrations/2026_03_09_120000_remove_unused_fields_from_article_comments_table.php: table article_comments</w:t>
      </w:r>
    </w:p>
    <w:p>
      <w:pPr>
        <w:pStyle w:val="ListBullet"/>
      </w:pPr>
      <w:r>
        <w:t>database/migrations/2026_03_15_210000_create_estimate_leads_table.php: create estimate_leads</w:t>
      </w:r>
    </w:p>
    <w:p>
      <w:pPr>
        <w:pStyle w:val="ListBullet"/>
      </w:pPr>
      <w:r>
        <w:t>database/migrations/2026_03_16_120000_create_lottery_results_tables.php: create lottery_results</w:t>
      </w:r>
    </w:p>
    <w:p>
      <w:pPr>
        <w:pStyle w:val="ListBullet"/>
      </w:pPr>
      <w:r>
        <w:t>database/migrations/2026_03_16_120000_create_lottery_results_tables.php: create lottery_result_prizes</w:t>
      </w:r>
    </w:p>
    <w:p>
      <w:pPr>
        <w:pStyle w:val="ListBullet"/>
      </w:pPr>
      <w:r>
        <w:t>database/migrations/2026_03_18_120100_add_dual_cover_images_to_articles_table.php: table articles</w:t>
      </w:r>
    </w:p>
    <w:p>
      <w:pPr>
        <w:pStyle w:val="ListBullet"/>
      </w:pPr>
      <w:r>
        <w:t>database/migrations/2026_03_18_120100_add_dual_cover_images_to_articles_table.php: table articles</w:t>
      </w:r>
    </w:p>
    <w:p>
      <w:pPr>
        <w:pStyle w:val="ListBullet"/>
      </w:pPr>
      <w:r>
        <w:t>database/migrations/2026_03_26_120000_create_line_notification_logs_table.php: create line_notification_logs</w:t>
      </w:r>
    </w:p>
    <w:p>
      <w:pPr>
        <w:pStyle w:val="ListBullet"/>
      </w:pPr>
      <w:r>
        <w:t>database/migrations/2026_03_26_130000_create_line_webhook_events_table.php: create line_webhook_events</w:t>
      </w:r>
    </w:p>
    <w:p>
      <w:pPr>
        <w:pStyle w:val="ListBullet"/>
      </w:pPr>
      <w:r>
        <w:t>database/migrations/2026_03_27_140000_add_service_type_to_phone_numbers_and_customer_orders.php: table phone_numbers</w:t>
      </w:r>
    </w:p>
    <w:p>
      <w:pPr>
        <w:pStyle w:val="ListBullet"/>
      </w:pPr>
      <w:r>
        <w:t>database/migrations/2026_03_27_140000_add_service_type_to_phone_numbers_and_customer_orders.php: table customer_orders</w:t>
      </w:r>
    </w:p>
    <w:p>
      <w:pPr>
        <w:pStyle w:val="ListBullet"/>
      </w:pPr>
      <w:r>
        <w:t>database/migrations/2026_03_27_140000_add_service_type_to_phone_numbers_and_customer_orders.php: table customer_orders</w:t>
      </w:r>
    </w:p>
    <w:p>
      <w:pPr>
        <w:pStyle w:val="ListBullet"/>
      </w:pPr>
      <w:r>
        <w:t>database/migrations/2026_03_27_140000_add_service_type_to_phone_numbers_and_customer_orders.php: table phone_numbers</w:t>
      </w:r>
    </w:p>
    <w:p>
      <w:pPr>
        <w:pStyle w:val="ListBullet"/>
      </w:pPr>
      <w:r>
        <w:t>database/migrations/2026_03_27_220000_add_number_sum_to_phone_numbers_table.php: table phone_numbers</w:t>
      </w:r>
    </w:p>
    <w:p>
      <w:pPr>
        <w:pStyle w:val="ListBullet"/>
      </w:pPr>
      <w:r>
        <w:t>database/migrations/2026_03_27_220000_add_number_sum_to_phone_numbers_table.php: table phone_numbers</w:t>
      </w:r>
    </w:p>
    <w:p>
      <w:pPr>
        <w:pStyle w:val="ListBullet"/>
      </w:pPr>
      <w:r>
        <w:t>database/migrations/2026_03_30_120000_create_contact_messages_table.php: create contact_messages</w:t>
      </w:r>
    </w:p>
    <w:p>
      <w:pPr>
        <w:pStyle w:val="ListBullet"/>
      </w:pPr>
      <w:r>
        <w:t>database/migrations/2026_04_02_120000_harden_customer_orders_and_defaults.php: table customer_orders</w:t>
      </w:r>
    </w:p>
    <w:p>
      <w:pPr>
        <w:pStyle w:val="ListBullet"/>
      </w:pPr>
      <w:r>
        <w:t>database/migrations/2026_04_02_120000_harden_customer_orders_and_defaults.php: table customer_orders</w:t>
      </w:r>
    </w:p>
    <w:p>
      <w:pPr>
        <w:pStyle w:val="ListBullet"/>
      </w:pPr>
      <w:r>
        <w:t>database/migrations/2026_04_02_120000_harden_customer_orders_and_defaults.php: table phone_number_status_logs</w:t>
      </w:r>
    </w:p>
    <w:p>
      <w:pPr>
        <w:pStyle w:val="ListBullet"/>
      </w:pPr>
      <w:r>
        <w:t>database/migrations/2026_04_02_120000_harden_customer_orders_and_defaults.php: table phone_number_status_logs</w:t>
      </w:r>
    </w:p>
    <w:p>
      <w:pPr>
        <w:pStyle w:val="ListBullet"/>
      </w:pPr>
      <w:r>
        <w:t>database/migrations/2026_04_02_120000_harden_customer_orders_and_defaults.php: table customer_orders</w:t>
      </w:r>
    </w:p>
    <w:p>
      <w:pPr>
        <w:pStyle w:val="ListBullet"/>
      </w:pPr>
      <w:r>
        <w:t>database/migrations/2026_04_02_130000_create_customers_table.php: create customers</w:t>
      </w:r>
    </w:p>
    <w:p>
      <w:pPr>
        <w:pStyle w:val="ListBullet"/>
      </w:pPr>
      <w:r>
        <w:t>database/migrations/2026_04_03_190000_create_sales_documents_table.php: create sales_documents</w:t>
      </w:r>
    </w:p>
    <w:p>
      <w:pPr>
        <w:pStyle w:val="ListBullet"/>
      </w:pPr>
      <w:r>
        <w:t>database/migrations/2026_04_22_120000_add_seo_keywords_to_articles_table.php: table articles</w:t>
      </w:r>
    </w:p>
    <w:p>
      <w:pPr>
        <w:pStyle w:val="ListBullet"/>
      </w:pPr>
      <w:r>
        <w:t>database/migrations/2026_04_22_120000_add_seo_keywords_to_articles_table.php: table articles</w:t>
      </w:r>
    </w:p>
    <w:p>
      <w:pPr>
        <w:pStyle w:val="ListBullet"/>
      </w:pPr>
      <w:r>
        <w:t>database/migrations/2026_04_23_084500_add_media_paths_to_articles_table.php: table articles</w:t>
      </w:r>
    </w:p>
    <w:p>
      <w:pPr>
        <w:pStyle w:val="ListBullet"/>
      </w:pPr>
      <w:r>
        <w:t>database/migrations/2026_04_23_084500_add_media_paths_to_articles_table.php: table articles</w:t>
      </w:r>
    </w:p>
    <w:p>
      <w:pPr>
        <w:pStyle w:val="ListBullet"/>
      </w:pPr>
      <w:r>
        <w:t>database/migrations/2026_04_23_085600_remove_landscape_path_from_articles_table.php: table articles</w:t>
      </w:r>
    </w:p>
    <w:p>
      <w:pPr>
        <w:pStyle w:val="ListBullet"/>
      </w:pPr>
      <w:r>
        <w:t>database/migrations/2026_04_23_085600_remove_landscape_path_from_articles_table.php: table articles</w:t>
      </w:r>
    </w:p>
    <w:p>
      <w:pPr>
        <w:pStyle w:val="ListBullet"/>
      </w:pPr>
      <w:r>
        <w:t>database/migrations/2026_04_23_090000_restore_cover_image_landscape_path_to_articles_table.php: table articles</w:t>
      </w:r>
    </w:p>
    <w:p>
      <w:pPr>
        <w:pStyle w:val="ListBullet"/>
      </w:pPr>
      <w:r>
        <w:t>database/migrations/2026_04_23_090000_restore_cover_image_landscape_path_to_articles_table.php: table articles</w:t>
      </w:r>
    </w:p>
    <w:p>
      <w:pPr>
        <w:pStyle w:val="ListBullet"/>
      </w:pPr>
      <w:r>
        <w:t>database/migrations/2026_04_24_034221_add_view_count_to_articles_table.php: table articles</w:t>
      </w:r>
    </w:p>
    <w:p>
      <w:pPr>
        <w:pStyle w:val="ListBullet"/>
      </w:pPr>
      <w:r>
        <w:t>database/migrations/2026_04_24_034221_add_view_count_to_articles_table.php: table articles</w:t>
      </w:r>
    </w:p>
    <w:p>
      <w:pPr>
        <w:pStyle w:val="ListBullet"/>
      </w:pPr>
      <w:r>
        <w:t>database/migrations/2026_04_24_043551_alter_meta_description_to_text_in_articles_table.php: table articles</w:t>
      </w:r>
    </w:p>
    <w:p>
      <w:pPr>
        <w:pStyle w:val="ListBullet"/>
      </w:pPr>
      <w:r>
        <w:t>database/migrations/2026_04_24_043551_alter_meta_description_to_text_in_articles_table.php: table articles</w:t>
      </w:r>
    </w:p>
    <w:p>
      <w:pPr>
        <w:pStyle w:val="ListBullet"/>
      </w:pPr>
      <w:r>
        <w:t>database/migrations/2026_04_24_050117_add_notified_at_to_articles_table.php: table articles</w:t>
      </w:r>
    </w:p>
    <w:p>
      <w:pPr>
        <w:pStyle w:val="ListBullet"/>
      </w:pPr>
      <w:r>
        <w:t>database/migrations/2026_04_24_050117_add_notified_at_to_articles_table.php: table articles</w:t>
      </w:r>
    </w:p>
    <w:p>
      <w:pPr>
        <w:pStyle w:val="ListBullet"/>
      </w:pPr>
      <w:r>
        <w:t>database/migrations/2026_04_30_101951_add_is_line_broadcasted_to_articles_table.php: table articles</w:t>
      </w:r>
    </w:p>
    <w:p>
      <w:pPr>
        <w:pStyle w:val="ListBullet"/>
      </w:pPr>
      <w:r>
        <w:t>database/migrations/2026_04_30_101951_add_is_line_broadcasted_to_articles_table.php: table articles</w:t>
      </w:r>
    </w:p>
    <w:p>
      <w:pPr>
        <w:pStyle w:val="ListBullet"/>
      </w:pPr>
      <w:r>
        <w:t>database/migrations/2026_05_01_181017_add_is_auto_post_to_articles_table.php: table articles</w:t>
      </w:r>
    </w:p>
    <w:p>
      <w:pPr>
        <w:pStyle w:val="ListBullet"/>
      </w:pPr>
      <w:r>
        <w:t>database/migrations/2026_05_01_181017_add_is_auto_post_to_articles_table.php: table articles</w:t>
      </w:r>
    </w:p>
    <w:p>
      <w:pPr>
        <w:pStyle w:val="ListBullet"/>
      </w:pPr>
      <w:r>
        <w:t>database/migrations/2026_05_03_162524_add_is_active_to_sales_documents_table.php: table sales_documents</w:t>
      </w:r>
    </w:p>
    <w:p>
      <w:pPr>
        <w:pStyle w:val="ListBullet"/>
      </w:pPr>
      <w:r>
        <w:t>database/migrations/2026_05_03_162524_add_is_active_to_sales_documents_table.php: table sales_documents</w:t>
      </w:r>
    </w:p>
    <w:p>
      <w:pPr>
        <w:pStyle w:val="ListBullet"/>
      </w:pPr>
      <w:r>
        <w:t>database/migrations/2026_05_06_045429_create_personal_access_tokens_table.php: create personal_access_tokens</w:t>
      </w:r>
    </w:p>
    <w:p>
      <w:pPr>
        <w:pStyle w:val="ListBullet"/>
      </w:pPr>
      <w:r>
        <w:t>database/migrations/2026_05_06_102000_add_image_guidelines_to_articles_table.php: table articles</w:t>
      </w:r>
    </w:p>
    <w:p>
      <w:pPr>
        <w:pStyle w:val="ListBullet"/>
      </w:pPr>
      <w:r>
        <w:t>database/migrations/2026_05_06_102000_add_image_guidelines_to_articles_table.php: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articles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database/migrations/2026_05_08_070715_convert_dates_to_unix_timestamps_in_articles_and_logs.php: table line_notification_logs</w:t>
      </w:r>
    </w:p>
    <w:p>
      <w:pPr>
        <w:pStyle w:val="ListBullet"/>
      </w:pPr>
      <w:r>
        <w:t>database/migrations/2026_05_09_120000_create_customer_submissions_table.php: create customer_submissions</w:t>
      </w:r>
    </w:p>
    <w:p>
      <w:pPr>
        <w:pStyle w:val="ListBullet"/>
      </w:pPr>
      <w:r>
        <w:t>database/migrations/2026_05_09_162658_remove_redundant_columns_from_phone_numbers.php: table phone_numbers</w:t>
      </w:r>
    </w:p>
    <w:p>
      <w:pPr>
        <w:pStyle w:val="ListBullet"/>
      </w:pPr>
      <w:r>
        <w:t>database/migrations/2026_05_09_162658_remove_redundant_columns_from_phone_numbers.php: table phone_numbers</w:t>
      </w:r>
    </w:p>
    <w:p>
      <w:pPr>
        <w:pStyle w:val="ListBullet"/>
      </w:pPr>
      <w:r>
        <w:t>database/migrations/2026_05_11_090708_create_article_plans_table.php: create article_plans</w:t>
      </w:r>
    </w:p>
    <w:p>
      <w:pPr>
        <w:pStyle w:val="Heading1"/>
      </w:pPr>
      <w:r>
        <w:t>6. Laravel Classes และ Functions</w:t>
      </w:r>
    </w:p>
    <w:p>
      <w:pPr>
        <w:pStyle w:val="Heading2"/>
      </w:pPr>
      <w:r>
        <w:t>API controllers</w:t>
      </w:r>
    </w:p>
    <w:p>
      <w:pPr>
        <w:pStyle w:val="ListBullet"/>
      </w:pPr>
      <w:r>
        <w:t>ArticleController ใน app/Http/Controllers/Api/ArticleController.php: API สำหรับแอป Flutter admin ใช้จัดการบทความ นำเข้า JSON สร้างลิงก์ preview และแชร์ไป Facebook/LINE.</w:t>
      </w:r>
    </w:p>
    <w:p>
      <w:pPr>
        <w:pStyle w:val="ListBullet2"/>
      </w:pPr>
      <w:r>
        <w:t>index(Request $request) [public]: แสดงรายการข้อมูลหรือหน้ารายการหลักของ resource.</w:t>
      </w:r>
    </w:p>
    <w:p>
      <w:pPr>
        <w:pStyle w:val="ListBullet2"/>
      </w:pPr>
      <w:r>
        <w:t>importJson(Request $request) [public]: นำเข้าข้อมูลภายนอกเป็น record ของระบบ.</w:t>
      </w:r>
    </w:p>
    <w:p>
      <w:pPr>
        <w:pStyle w:val="ListBullet2"/>
      </w:pPr>
      <w:r>
        <w:t>store(Request $request) [public]: ตรวจข้อมูลและสร้าง record ใหม่.</w:t>
      </w:r>
    </w:p>
    <w:p>
      <w:pPr>
        <w:pStyle w:val="ListBullet2"/>
      </w:pPr>
      <w:r>
        <w:t>show(Article $article) [public]: ส่งกลับหรือแสดง record เดียว.</w:t>
      </w:r>
    </w:p>
    <w:p>
      <w:pPr>
        <w:pStyle w:val="ListBullet2"/>
      </w:pPr>
      <w:r>
        <w:t>previewUrl(Article $article)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share(Request $request, Article $article)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update(Request $request, Article $article) [public]: ตรวจข้อมูลและแก้ไข record เดิม.</w:t>
      </w:r>
    </w:p>
    <w:p>
      <w:pPr>
        <w:pStyle w:val="ListBullet2"/>
      </w:pPr>
      <w:r>
        <w:t>destroy(Article $article) [public]: ลบหรือ archive record.</w:t>
      </w:r>
    </w:p>
    <w:p>
      <w:pPr>
        <w:pStyle w:val="ListBullet2"/>
      </w:pPr>
      <w:r>
        <w:t>stringValue(mixed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booleanValue(mixed $value, bool $default)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imageGuidelinesValue(mixed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removeMissingArticleColumns(array &amp;$data)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articleColumnExists(string $column)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articleSquareImageUrl(Article $article)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uniqueArticleSlug(string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AuthController ใน app/Http/Controllers/Api/AuthController.php: API login/logout ออกและยกเลิก personal access token และส่งข้อมูลผู้ใช้ปัจจุบัน.</w:t>
      </w:r>
    </w:p>
    <w:p>
      <w:pPr>
        <w:pStyle w:val="ListBullet2"/>
      </w:pPr>
      <w:r>
        <w:t>login(Request $request) [public]: ตรวจ credential และสร้างสถานะ login/token.</w:t>
      </w:r>
    </w:p>
    <w:p>
      <w:pPr>
        <w:pStyle w:val="ListBullet2"/>
      </w:pPr>
      <w:r>
        <w:t>logout(Request $request) [public]: ยกเลิกสถานะ login/token ปัจจุบัน.</w:t>
      </w:r>
    </w:p>
    <w:p>
      <w:pPr>
        <w:pStyle w:val="ListBullet2"/>
      </w:pPr>
      <w:r>
        <w:t>me(Request $request) [public]: ส่งข้อมูลผู้ใช้ที่ login อยู่.</w:t>
      </w:r>
    </w:p>
    <w:p>
      <w:pPr>
        <w:pStyle w:val="ListBullet"/>
      </w:pPr>
      <w:r>
        <w:t>TarotReadingController ใน app/Http/Controllers/Api/TarotReadingController.php: ตรวจ request ดูดวงไพ่ tarot และส่งต่อให้ service AI สร้างคำทำนาย.</w:t>
      </w:r>
    </w:p>
    <w:p>
      <w:pPr>
        <w:pStyle w:val="ListBullet2"/>
      </w:pPr>
      <w:r>
        <w:t>__invoke(Request $request, TarotAiService $tarotAiService)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UserController ใน app/Http/Controllers/Api/UserController.php: API สำหรับ manager จัดการผู้ใช้ในแอป admin.</w:t>
      </w:r>
    </w:p>
    <w:p>
      <w:pPr>
        <w:pStyle w:val="ListBullet2"/>
      </w:pPr>
      <w:r>
        <w:t>index() [public]: แสดงรายการข้อมูลหรือหน้ารายการหลักของ resource.</w:t>
      </w:r>
    </w:p>
    <w:p>
      <w:pPr>
        <w:pStyle w:val="ListBullet2"/>
      </w:pPr>
      <w:r>
        <w:t>store(Request $request) [public]: ตรวจข้อมูลและสร้าง record ใหม่.</w:t>
      </w:r>
    </w:p>
    <w:p>
      <w:pPr>
        <w:pStyle w:val="ListBullet2"/>
      </w:pPr>
      <w:r>
        <w:t>show(User $user) [public]: ส่งกลับหรือแสดง record เดียว.</w:t>
      </w:r>
    </w:p>
    <w:p>
      <w:pPr>
        <w:pStyle w:val="ListBullet2"/>
      </w:pPr>
      <w:r>
        <w:t>update(Request $request, User $user) [public]: ตรวจข้อมูลและแก้ไข record เดิม.</w:t>
      </w:r>
    </w:p>
    <w:p>
      <w:pPr>
        <w:pStyle w:val="ListBullet2"/>
      </w:pPr>
      <w:r>
        <w:t>destroy(User $user) [public]: ลบหรือ archive record.</w:t>
      </w:r>
    </w:p>
    <w:p>
      <w:pPr>
        <w:pStyle w:val="Heading2"/>
      </w:pPr>
      <w:r>
        <w:t>Admin controllers</w:t>
      </w:r>
    </w:p>
    <w:p>
      <w:pPr>
        <w:pStyle w:val="ListBullet"/>
      </w:pPr>
      <w:r>
        <w:t>ArticlePlanController ใน app/Http/Controllers/Admin/ArticlePlanController.php: สร้าง แก้ไข และลบแผนบทความใน admin.</w:t>
      </w:r>
    </w:p>
    <w:p>
      <w:pPr>
        <w:pStyle w:val="ListBullet2"/>
      </w:pPr>
      <w:r>
        <w:t>store(Request $request) [public]: ตรวจข้อมูลและสร้าง record ใหม่.</w:t>
      </w:r>
    </w:p>
    <w:p>
      <w:pPr>
        <w:pStyle w:val="ListBullet2"/>
      </w:pPr>
      <w:r>
        <w:t>update(Request $request, ArticlePlan $articlePlan) [public]: ตรวจข้อมูลและแก้ไข record เดิม.</w:t>
      </w:r>
    </w:p>
    <w:p>
      <w:pPr>
        <w:pStyle w:val="ListBullet2"/>
      </w:pPr>
      <w:r>
        <w:t>destroy(ArticlePlan $articlePlan) [public]: ลบหรือ archive record.</w:t>
      </w:r>
    </w:p>
    <w:p>
      <w:pPr>
        <w:pStyle w:val="ListBullet"/>
      </w:pPr>
      <w:r>
        <w:t>RegisterController ใน app/Http/Controllers/Admin/RegisterController.php: จัดการการสมัคร admin ที่รออนุมัติจาก web admin panel.</w:t>
      </w:r>
    </w:p>
    <w:p>
      <w:pPr>
        <w:pStyle w:val="ListBullet2"/>
      </w:pPr>
      <w:r>
        <w:t>showRegistrationForm()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register(Request $request)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Heading2"/>
      </w:pPr>
      <w:r>
        <w:t>Console commands</w:t>
      </w:r>
    </w:p>
    <w:p>
      <w:pPr>
        <w:pStyle w:val="ListBullet"/>
      </w:pPr>
      <w:r>
        <w:t>ConvertToTimestamps ใน app/Console/Commands/ConvertToTimestamps.php: command maintenance สำหรับแปลง timestamp.</w:t>
      </w:r>
    </w:p>
    <w:p>
      <w:pPr>
        <w:pStyle w:val="ListBullet2"/>
      </w:pPr>
      <w:r>
        <w:t>handle() [public]: เป็น entrypoint สำหรับ command, middleware หรือ queued job.</w:t>
      </w:r>
    </w:p>
    <w:p>
      <w:pPr>
        <w:pStyle w:val="ListBullet2"/>
      </w:pPr>
      <w:r>
        <w:t>convertTable(string $table, array $columns)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success(string $message)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CreateAdminUserCommand ใน app/Console/Commands/CreateAdminUserCommand.php: CLI command สำหรับสร้าง admin user.</w:t>
      </w:r>
    </w:p>
    <w:p>
      <w:pPr>
        <w:pStyle w:val="ListBullet2"/>
      </w:pPr>
      <w:r>
        <w:t>handle() [public]: เป็น entrypoint สำหรับ command, middleware หรือ queued job.</w:t>
      </w:r>
    </w:p>
    <w:p>
      <w:pPr>
        <w:pStyle w:val="ListBullet"/>
      </w:pPr>
      <w:r>
        <w:t>FetchLatestLotteryCommand ใน app/Console/Commands/FetchLatestLotteryCommand.php: ดึงผลสลากจาก GLO บันทึกรางวัล สร้างบทความ/รูปปก และแจ้งเตือน LINE.</w:t>
      </w:r>
    </w:p>
    <w:p>
      <w:pPr>
        <w:pStyle w:val="ListBullet2"/>
      </w:pPr>
      <w:r>
        <w:t>handle() [public]: เป็น entrypoint สำหรับ command, middleware หรือ queued job.</w:t>
      </w:r>
    </w:p>
    <w:p>
      <w:pPr>
        <w:pStyle w:val="ListBullet2"/>
      </w:pPr>
      <w:r>
        <w:t>resolveTargetDate(Carbon $now) [private]: หาและ normalize ค่า ปลายทาง record path หรือ fallback จาก input/config.</w:t>
      </w:r>
    </w:p>
    <w:p>
      <w:pPr>
        <w:pStyle w:val="ListBullet2"/>
      </w:pPr>
      <w:r>
        <w:t>isInScheduleWindow(Carbon $now) [private]: helper แบบ true/false สำหรับ permission, config, status หรือ rule.</w:t>
      </w:r>
    </w:p>
    <w:p>
      <w:pPr>
        <w:pStyle w:val="ListBullet2"/>
      </w:pPr>
      <w:r>
        <w:t>isEligibleScheduleDate(Carbon $now) [private]: helper แบบ true/false สำหรับ permission, config, status หรือ rule.</w:t>
      </w:r>
    </w:p>
    <w:p>
      <w:pPr>
        <w:pStyle w:val="ListBullet2"/>
      </w:pPr>
      <w:r>
        <w:t>isRetryDay(Carbon $now) [private]: helper แบบ true/false สำหรับ permission, config, status หรือ rule.</w:t>
      </w:r>
    </w:p>
    <w:p>
      <w:pPr>
        <w:pStyle w:val="ListBullet2"/>
      </w:pPr>
      <w:r>
        <w:t>handleRetryDayEnd(LotteryResult $result, Carbon $targetDate, Carbon $now)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syncLotteryArticleCover(LotteryResult $result, Carbon $now, bool $wasAlreadyComplete = false)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extractDrawDate(array $payload)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extractPrizes(array $payload)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isCompletePayload(array $prizes, ?Carbon $source, Carbon $storage) [private]: helper แบบ true/false สำหรับ permission, config, status หรือ rule.</w:t>
      </w:r>
    </w:p>
    <w:p>
      <w:pPr>
        <w:pStyle w:val="ListBullet"/>
      </w:pPr>
      <w:r>
        <w:t>ImportPostpaidSnapshotCommand ใน app/Console/Commands/ImportPostpaidSnapshotCommand.php: นำเข้าคลังเบอร์รายเดือนจากไฟล์ SQL snapshot.</w:t>
      </w:r>
    </w:p>
    <w:p>
      <w:pPr>
        <w:pStyle w:val="ListBullet2"/>
      </w:pPr>
      <w:r>
        <w:t>handle() [public]: เป็น entrypoint สำหรับ command, middleware หรือ queued job.</w:t>
      </w:r>
    </w:p>
    <w:p>
      <w:pPr>
        <w:pStyle w:val="ListBullet2"/>
      </w:pPr>
      <w:r>
        <w:t>parseRecords(string $contents)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normalizePhoneNumber(mixed $value) [private]: แปลง input ดิบให้อยู่ในรูปแบบมาตรฐานของระบบ.</w:t>
      </w:r>
    </w:p>
    <w:p>
      <w:pPr>
        <w:pStyle w:val="ListBullet2"/>
      </w:pPr>
      <w:r>
        <w:t>resolveImportedStatus(?PhoneNumber $existing) [private]: หาและ normalize ค่า ปลายทาง record path หรือ fallback จาก input/config.</w:t>
      </w:r>
    </w:p>
    <w:p>
      <w:pPr>
        <w:pStyle w:val="ListBullet"/>
      </w:pPr>
      <w:r>
        <w:t>ImportTruePrepaidCsvCommand ใน app/Console/Commands/ImportTruePrepaidCsvCommand.php: นำเข้าคลังเบอร์เติมเงินจากไฟล์ CSV.</w:t>
      </w:r>
    </w:p>
    <w:p>
      <w:pPr>
        <w:pStyle w:val="ListBullet2"/>
      </w:pPr>
      <w:r>
        <w:t>handle() [public]: เป็น entrypoint สำหรับ command, middleware หรือ queued job.</w:t>
      </w:r>
    </w:p>
    <w:p>
      <w:pPr>
        <w:pStyle w:val="ListBullet2"/>
      </w:pPr>
      <w:r>
        <w:t>matchHeaderColumns(array $header)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normalizePhoneNumber(mixed $value) [private]: แปลง input ดิบให้อยู่ในรูปแบบมาตรฐานของระบบ.</w:t>
      </w:r>
    </w:p>
    <w:p>
      <w:pPr>
        <w:pStyle w:val="ListBullet2"/>
      </w:pPr>
      <w:r>
        <w:t>normalizeInteger(mixed $value) [private]: แปลง input ดิบให้อยู่ในรูปแบบมาตรฐานของระบบ.</w:t>
      </w:r>
    </w:p>
    <w:p>
      <w:pPr>
        <w:pStyle w:val="ListBullet2"/>
      </w:pPr>
      <w:r>
        <w:t>shouldSkipStatus(string $status) [private]: helper แบบ true/false สำหรับ permission, config, status หรือ rule.</w:t>
      </w:r>
    </w:p>
    <w:p>
      <w:pPr>
        <w:pStyle w:val="ListBullet"/>
      </w:pPr>
      <w:r>
        <w:t>ImportTruePrepaidNumbersCommand ใน app/Console/Commands/ImportTruePrepaidNumbersCommand.php: นำเข้าคลังเบอร์เติมเงินจาก workbook XLSX.</w:t>
      </w:r>
    </w:p>
    <w:p>
      <w:pPr>
        <w:pStyle w:val="ListBullet2"/>
      </w:pPr>
      <w:r>
        <w:t>handle() [public]: เป็น entrypoint สำหรับ command, middleware หรือ queued job.</w:t>
      </w:r>
    </w:p>
    <w:p>
      <w:pPr>
        <w:pStyle w:val="ListBullet2"/>
      </w:pPr>
      <w:r>
        <w:t>parseWorkbook(string $path)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parseWorkbookSheets(string $workbookXml, string $workbookRelsXml)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parseWorksheet(string $sheetXml, array $sharedStrings, string $sheetName)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parseSharedStrings(?string $xml)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loadXml(string $xml)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loadRelationshipsXml(string $xml)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extractCellValue(SimpleXMLElement $cell, array $sharedStrings)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extractColumnName(string $reference)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normalizeInteger(mixed $value) [private]: แปลง input ดิบให้อยู่ในรูปแบบมาตรฐานของระบบ.</w:t>
      </w:r>
    </w:p>
    <w:p>
      <w:pPr>
        <w:pStyle w:val="ListBullet2"/>
      </w:pPr>
      <w:r>
        <w:t>matchHeaderColumns(array $cells)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normalizePhoneNumber(mixed $value) [private]: แปลง input ดิบให้อยู่ในรูปแบบมาตรฐานของระบบ.</w:t>
      </w:r>
    </w:p>
    <w:p>
      <w:pPr>
        <w:pStyle w:val="ListBullet2"/>
      </w:pPr>
      <w:r>
        <w:t>shouldSkipStatus(string $status) [private]: helper แบบ true/false สำหรับ permission, config, status หรือ rule.</w:t>
      </w:r>
    </w:p>
    <w:p>
      <w:pPr>
        <w:pStyle w:val="ListBullet2"/>
      </w:pPr>
      <w:r>
        <w:t>resolveImportedStatus(?PhoneNumber $phoneNumber) [private]: หาและ normalize ค่า ปลายทาง record path หรือ fallback จาก input/config.</w:t>
      </w:r>
    </w:p>
    <w:p>
      <w:pPr>
        <w:pStyle w:val="ListBullet2"/>
      </w:pPr>
      <w:r>
        <w:t>resolveImportPath(string $path) [private]: หาและ normalize ค่า ปลายทาง record path หรือ fallback จาก input/config.</w:t>
      </w:r>
    </w:p>
    <w:p>
      <w:pPr>
        <w:pStyle w:val="ListBullet"/>
      </w:pPr>
      <w:r>
        <w:t>PublishScheduledArticles ใน app/Console/Commands/PublishScheduledArticles.php: publish บทความที่ถึงกำหนด.</w:t>
      </w:r>
    </w:p>
    <w:p>
      <w:pPr>
        <w:pStyle w:val="ListBullet2"/>
      </w:pPr>
      <w:r>
        <w:t>handle() [public]: เป็น entrypoint สำหรับ command, middleware หรือ queued job.</w:t>
      </w:r>
    </w:p>
    <w:p>
      <w:pPr>
        <w:pStyle w:val="Heading2"/>
      </w:pPr>
      <w:r>
        <w:t>Factories</w:t>
      </w:r>
    </w:p>
    <w:p>
      <w:pPr>
        <w:pStyle w:val="ListBullet"/>
      </w:pPr>
      <w:r>
        <w:t>UserFactory ใน database/factories/UserFactory.php: class ของ Laravel ที่ใช้ใน flow ของระบบ.</w:t>
      </w:r>
    </w:p>
    <w:p>
      <w:pPr>
        <w:pStyle w:val="ListBullet2"/>
      </w:pPr>
      <w:r>
        <w:t>definition()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unverified()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Heading2"/>
      </w:pPr>
      <w:r>
        <w:t>Jobs</w:t>
      </w:r>
    </w:p>
    <w:p>
      <w:pPr>
        <w:pStyle w:val="ListBullet"/>
      </w:pPr>
      <w:r>
        <w:t>SendLinePushJob ใน app/Jobs/SendLinePushJob.php: queued job สำหรับ retry การส่ง LINE notification log ที่บันทึกไว้.</w:t>
      </w:r>
    </w:p>
    <w:p>
      <w:pPr>
        <w:pStyle w:val="ListBullet2"/>
      </w:pPr>
      <w:r>
        <w:t>__construct(public readonly int $notificationLogId,) [public]: กำหนด dependency หรือค่าเริ่มต้นของ class.</w:t>
      </w:r>
    </w:p>
    <w:p>
      <w:pPr>
        <w:pStyle w:val="ListBullet2"/>
      </w:pPr>
      <w:r>
        <w:t>handle(LineNotifier $lineNotifier) [public]: เป็น entrypoint สำหรับ command, middleware หรือ queued job.</w:t>
      </w:r>
    </w:p>
    <w:p>
      <w:pPr>
        <w:pStyle w:val="ListBullet2"/>
      </w:pPr>
      <w:r>
        <w:t>failed(Throwable $exception)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Heading2"/>
      </w:pPr>
      <w:r>
        <w:t>Middleware</w:t>
      </w:r>
    </w:p>
    <w:p>
      <w:pPr>
        <w:pStyle w:val="ListBullet"/>
      </w:pPr>
      <w:r>
        <w:t>ApiTokenAuth ใน app/Http/Middleware/ApiTokenAuth.php: ตรวจ API request จาก bearer token แบบ Sanctum และปฏิเสธ user ที่ inactive หรือไม่มีสิทธิ์ admin.</w:t>
      </w:r>
    </w:p>
    <w:p>
      <w:pPr>
        <w:pStyle w:val="ListBullet2"/>
      </w:pPr>
      <w:r>
        <w:t>handle(Request $request, Closure $next) [public]: เป็น entrypoint สำหรับ command, middleware หรือ queued job.</w:t>
      </w:r>
    </w:p>
    <w:p>
      <w:pPr>
        <w:pStyle w:val="ListBullet2"/>
      </w:pPr>
      <w:r>
        <w:t>resolveUserFromBearerToken(?string $bearerToken) [private]: หาและ normalize ค่า ปลายทาง record path หรือ fallback จาก input/config.</w:t>
      </w:r>
    </w:p>
    <w:p>
      <w:pPr>
        <w:pStyle w:val="ListBullet"/>
      </w:pPr>
      <w:r>
        <w:t>CheckRole ใน app/Http/Middleware/CheckRole.php: บังคับสิทธิ์ตาม role สำหรับ API route ของ admin/manager.</w:t>
      </w:r>
    </w:p>
    <w:p>
      <w:pPr>
        <w:pStyle w:val="ListBullet2"/>
      </w:pPr>
      <w:r>
        <w:t>handle(Request $request, Closure $next, ...$roles) [public]: เป็น entrypoint สำหรับ command, middleware หรือ queued job.</w:t>
      </w:r>
    </w:p>
    <w:p>
      <w:pPr>
        <w:pStyle w:val="Heading2"/>
      </w:pPr>
      <w:r>
        <w:t>Models</w:t>
      </w:r>
    </w:p>
    <w:p>
      <w:pPr>
        <w:pStyle w:val="ListBullet"/>
      </w:pPr>
      <w:r>
        <w:t>Article ใน app/Models/Article.php: model Article ของ Flutter สำหรับ serialize/deserialize JSON.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scopePublished(Builder $query) [public]: scope ของ Eloquent สำหรับกรอง query ที่ใช้ซ้ำ.</w:t>
      </w:r>
    </w:p>
    <w:p>
      <w:pPr>
        <w:pStyle w:val="ListBullet2"/>
      </w:pPr>
      <w:r>
        <w:t>author()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comments()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approvedComments()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sanitizedContent()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ArticleComment ใน app/Models/ArticleComment.php: เก็บ comment บทความและสถานะ approval.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scopeApproved(Builder $query) [public]: scope ของ Eloquent สำหรับกรอง query ที่ใช้ซ้ำ.</w:t>
      </w:r>
    </w:p>
    <w:p>
      <w:pPr>
        <w:pStyle w:val="ListBullet2"/>
      </w:pPr>
      <w:r>
        <w:t>article()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approver()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ArticlePlan ใน app/Models/ArticlePlan.php: เก็บหัวข้อบทความที่วางแผนและวัน publish.</w:t>
      </w:r>
    </w:p>
    <w:p>
      <w:pPr>
        <w:pStyle w:val="ListBullet2"/>
      </w:pPr>
      <w:r>
        <w:t>isPast() [public]: helper แบบ true/false สำหรับ permission, config, status หรือ rule.</w:t>
      </w:r>
    </w:p>
    <w:p>
      <w:pPr>
        <w:pStyle w:val="ListBullet"/>
      </w:pPr>
      <w:r>
        <w:t>ContactMessage ใน app/Models/ContactMessage.php: เก็บข้อความจากฟอร์มติดต่อ.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Customer ใน app/Models/Customer.php: เก็บข้อมูลตัวตน/ช่องทางติดต่อของลูกค้าที่ใช้ซ้ำ.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getDisplayNameAttribute()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getContactNameAttribute() [public]: computed attribute ของ Eloquent สำหรับแสดงผลหรือข้อมูลที่คำนวณ.</w:t>
      </w:r>
    </w:p>
    <w:p>
      <w:pPr>
        <w:pStyle w:val="ListBullet"/>
      </w:pPr>
      <w:r>
        <w:t>CustomerOrder ใน app/Models/CustomerOrder.php: เก็บข้อมูล booking/order จากหน้าเว็บ metadata slip service type status และ label ที่แสดงให้ลูกค้า.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booted()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statusOptions()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defaultStatusForServiceType(?string $serviceType)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resolvePhoneNumberStatus(?string $orderStatus) [public]: หาและ normalize ค่า ปลายทาง record path หรือ fallback จาก input/config.</w:t>
      </w:r>
    </w:p>
    <w:p>
      <w:pPr>
        <w:pStyle w:val="ListBullet2"/>
      </w:pPr>
      <w:r>
        <w:t>getIsPostpaidAttribute()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getIsPrepaidAttribute()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getServiceTypeLabelAttribute()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getPaymentLabelAttribute()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getFullNameAttribute()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getShippingAddressAttribute()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phoneNumber()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lineNotificationLogs()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normalizeServiceType(?string $serviceType) [private]: แปลง input ดิบให้อยู่ในรูปแบบมาตรฐานของระบบ.</w:t>
      </w:r>
    </w:p>
    <w:p>
      <w:pPr>
        <w:pStyle w:val="ListBullet2"/>
      </w:pPr>
      <w:r>
        <w:t>normalizeStatus(?string $status) [private]: แปลง input ดิบให้อยู่ในรูปแบบมาตรฐานของระบบ.</w:t>
      </w:r>
    </w:p>
    <w:p>
      <w:pPr>
        <w:pStyle w:val="ListBullet"/>
      </w:pPr>
      <w:r>
        <w:t>CustomerSubmission ใน app/Models/CustomerSubmission.php: โมเดล audit ของ form submission หน้าเว็บที่ผูกกับลูกค้า.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customer()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formTypeLabels()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getFormTypeLabelAttribute() [public]: computed attribute ของ Eloquent สำหรับแสดงผลหรือข้อมูลที่คำนวณ.</w:t>
      </w:r>
    </w:p>
    <w:p>
      <w:pPr>
        <w:pStyle w:val="ListBullet"/>
      </w:pPr>
      <w:r>
        <w:t>EstimateLead ใน app/Models/EstimateLead.php: เก็บ lead ประเมิน/แนะนำเบอร์ และ label ของ gender, work type, goal.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lineNotificationLogs()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genderLabels()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workTypeLabels()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goalLabels()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getFullNameAttribute()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getGenderLabelAttribute()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getWorkTypeLabelAttribute()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getGoalLabelAttribute() [public]: computed attribute ของ Eloquent สำหรับแสดงผลหรือข้อมูลที่คำนวณ.</w:t>
      </w:r>
    </w:p>
    <w:p>
      <w:pPr>
        <w:pStyle w:val="ListBullet"/>
      </w:pPr>
      <w:r>
        <w:t>LineNotificationLog ใน app/Models/LineNotificationLog.php: log สำหรับ audit ข้อความ LINE ที่ queued/sent/failed.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notifiable()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LineWebhookEvent ใน app/Models/LineWebhookEvent.php: เก็บ payload LINE webhook ที่เข้ามาเพื่อ review/setup.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LotteryResult ใน app/Models/LotteryResult.php: เก็บข้อมูลหวยหนึ่งงวดและ normalize ช่องวันที่งวด.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drawDate()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sourceDrawDate()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prizes()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asDateOnlyCarbon(?string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normalizeDateOnly(mixed $value) [private]: แปลง input ดิบให้อยู่ในรูปแบบมาตรฐานของระบบ.</w:t>
      </w:r>
    </w:p>
    <w:p>
      <w:pPr>
        <w:pStyle w:val="ListBullet"/>
      </w:pPr>
      <w:r>
        <w:t>LotteryResultPrize ใน app/Models/LotteryResultPrize.php: เก็บรายการรางวัลย่อยของแต่ละงวดหวย.</w:t>
      </w:r>
    </w:p>
    <w:p>
      <w:pPr>
        <w:pStyle w:val="ListBullet2"/>
      </w:pPr>
      <w:r>
        <w:t>result()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PairMeaning ใน app/Models/PairMeaning.php: เก็บข้อมูลอ้างอิงความหมายคู่เลข.</w:t>
      </w:r>
    </w:p>
    <w:p>
      <w:pPr>
        <w:pStyle w:val="ListBullet"/>
      </w:pPr>
      <w:r>
        <w:t>PhoneNumber ใน app/Models/PhoneNumber.php: โมเดลหลักของคลังเบอร์ เติมเงิน/รายเดือน การค้นหา ราคา สถานะ และหัวข้อเลขศาสตร์.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booted()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scopeAvailable(Builder $query) [public]: scope ของ Eloquent สำหรับกรอง query ที่ใช้ซ้ำ.</w:t>
      </w:r>
    </w:p>
    <w:p>
      <w:pPr>
        <w:pStyle w:val="ListBullet2"/>
      </w:pPr>
      <w:r>
        <w:t>scopeMatchingPattern(Builder $query, ?string $pattern) [public]: scope ของ Eloquent สำหรับกรอง query ที่ใช้ซ้ำ.</w:t>
      </w:r>
    </w:p>
    <w:p>
      <w:pPr>
        <w:pStyle w:val="ListBullet2"/>
      </w:pPr>
      <w:r>
        <w:t>scopeOfServiceType(Builder $query, ?string $serviceType) [public]: scope ของ Eloquent สำหรับกรอง query ที่ใช้ซ้ำ.</w:t>
      </w:r>
    </w:p>
    <w:p>
      <w:pPr>
        <w:pStyle w:val="ListBullet2"/>
      </w:pPr>
      <w:r>
        <w:t>scopePostpaid(Builder $query) [public]: scope ของ Eloquent สำหรับกรอง query ที่ใช้ซ้ำ.</w:t>
      </w:r>
    </w:p>
    <w:p>
      <w:pPr>
        <w:pStyle w:val="ListBullet2"/>
      </w:pPr>
      <w:r>
        <w:t>scopePrepaid(Builder $query) [public]: scope ของ Eloquent สำหรับกรอง query ที่ใช้ซ้ำ.</w:t>
      </w:r>
    </w:p>
    <w:p>
      <w:pPr>
        <w:pStyle w:val="ListBullet2"/>
      </w:pPr>
      <w:r>
        <w:t>scopeSupportedNetwork(Builder $query) [public]: scope ของ Eloquent สำหรับกรอง query ที่ใช้ซ้ำ.</w:t>
      </w:r>
    </w:p>
    <w:p>
      <w:pPr>
        <w:pStyle w:val="ListBullet2"/>
      </w:pPr>
      <w:r>
        <w:t>buildSearchPattern(array $filters) [public]: สร้างค่า/payload/label/prompt/query ที่ flow ต้องใช้.</w:t>
      </w:r>
    </w:p>
    <w:p>
      <w:pPr>
        <w:pStyle w:val="ListBullet2"/>
      </w:pPr>
      <w:r>
        <w:t>getFormattedNumberAttribute()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format(?string $phoneNumber) [public]: จัดรูปแบบข้อมูลสำหรับแสดงผล.</w:t>
      </w:r>
    </w:p>
    <w:p>
      <w:pPr>
        <w:pStyle w:val="ListBullet2"/>
      </w:pPr>
      <w:r>
        <w:t>getPackageLabelAttribute()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getOfferLabelAttribute()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getPaymentLabelAttribute()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getInitialPaymentLabelAttribute()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getInitialPaymentHtmlAttribute()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getNormalizedPackagePriceAttribute()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getIsPostpaidAttribute()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getIsPrepaidAttribute()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getServiceTypeLabelAttribute()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getNetworkLabelAttribute()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getTierLabelAttribute()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getTierClassAttribute()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buildPackageLabel(?string $planName, mixed $salePrice) [public]: สร้างค่า/payload/label/prompt/query ที่ flow ต้องใช้.</w:t>
      </w:r>
    </w:p>
    <w:p>
      <w:pPr>
        <w:pStyle w:val="ListBullet2"/>
      </w:pPr>
      <w:r>
        <w:t>parsePackageLabel(?string $label) [public]: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packageLabelsForQuery(Builder $query)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supportedNetworkCodes()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networkLabel(?string $networkCode)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getSupportedTopicIconsAttribute() [public]: computed attribute ของ Eloquent สำหรับแสดงผลหรือข้อมูลที่คำนวณ.</w:t>
      </w:r>
    </w:p>
    <w:p>
      <w:pPr>
        <w:pStyle w:val="ListBullet2"/>
      </w:pPr>
      <w:r>
        <w:t>buildSupportedTopicIcons(?string $phoneNumber) [public]: สร้างค่า/payload/label/prompt/query ที่ flow ต้องใช้.</w:t>
      </w:r>
    </w:p>
    <w:p>
      <w:pPr>
        <w:pStyle w:val="ListBullet2"/>
      </w:pPr>
      <w:r>
        <w:t>buildPairVariants(string $pair) [protected]: สร้างค่า/payload/label/prompt/query ที่ flow ต้องใช้.</w:t>
      </w:r>
    </w:p>
    <w:p>
      <w:pPr>
        <w:pStyle w:val="ListBullet2"/>
      </w:pPr>
      <w:r>
        <w:t>topicPairMap()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prepaidPriceRanges()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prepaidPriceRangeOptions()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resolvePrepaidPriceRange(?string $value) [public]: หาและ normalize ค่า ปลายทาง record path หรือ fallback จาก input/config.</w:t>
      </w:r>
    </w:p>
    <w:p>
      <w:pPr>
        <w:pStyle w:val="ListBullet2"/>
      </w:pPr>
      <w:r>
        <w:t>serviceTypeOptions()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calculateNumberSum(mixed $phoneNumber) [public]: คำนวณค่าที่ได้จากข้อมูลดิบหรือข้อมูลที่เก็บไว้.</w:t>
      </w:r>
    </w:p>
    <w:p>
      <w:pPr>
        <w:pStyle w:val="ListBullet2"/>
      </w:pPr>
      <w:r>
        <w:t>adminStatusOptions()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statusLogs()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orders()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firstDigit(mixed $value)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digitsOnly(mixed $value)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normalizePackagePrice(mixed $salePrice) [protected]: แปลง input ดิบให้อยู่ในรูปแบบมาตรฐานของระบบ.</w:t>
      </w:r>
    </w:p>
    <w:p>
      <w:pPr>
        <w:pStyle w:val="ListBullet2"/>
      </w:pPr>
      <w:r>
        <w:t>packagePrice(mixed $salePrice)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normalizeServiceType(?string $serviceType) [protected]: แปลง input ดิบให้อยู่ในรูปแบบมาตรฐานของระบบ.</w:t>
      </w:r>
    </w:p>
    <w:p>
      <w:pPr>
        <w:pStyle w:val="ListBullet2"/>
      </w:pPr>
      <w:r>
        <w:t>normalizeNetworkCode(?string $networkCode) [protected]: แปลง input ดิบให้อยู่ในรูปแบบมาตรฐานของระบบ.</w:t>
      </w:r>
    </w:p>
    <w:p>
      <w:pPr>
        <w:pStyle w:val="ListBullet"/>
      </w:pPr>
      <w:r>
        <w:t>PhoneNumberStatusLog ใน app/Models/PhoneNumberStatusLog.php: ติดตามการเปลี่ยนสถานะเบอร์โดย admin/user.</w:t>
      </w:r>
    </w:p>
    <w:p>
      <w:pPr>
        <w:pStyle w:val="ListBullet2"/>
      </w:pPr>
      <w:r>
        <w:t>phoneNumber()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user()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SalesDocument ใน app/Models/SalesDocument.php: เก็บ metadata เอกสารขายและ path PDF ที่สร้างแล้ว.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customer()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getFileExistsAttribute() [public]: computed attribute ของ Eloquent สำหรับแสดงผลหรือข้อมูลที่คำนวณ.</w:t>
      </w:r>
    </w:p>
    <w:p>
      <w:pPr>
        <w:pStyle w:val="ListBullet"/>
      </w:pPr>
      <w:r>
        <w:t>User ใน app/Models/User.php: โมเดลผู้ใช้ admin พร้อม helper role/status และ token.</w:t>
      </w:r>
    </w:p>
    <w:p>
      <w:pPr>
        <w:pStyle w:val="ListBullet2"/>
      </w:pPr>
      <w:r>
        <w:t>casts()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statusLogs()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roleOptions()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canAccessAdminPanel() [public]: helper แบบ true/false สำหรับ permission, config, status หรือ rule.</w:t>
      </w:r>
    </w:p>
    <w:p>
      <w:pPr>
        <w:pStyle w:val="ListBullet2"/>
      </w:pPr>
      <w:r>
        <w:t>isManager() [public]: helper แบบ true/false สำหรับ permission, config, status หรือ rule.</w:t>
      </w:r>
    </w:p>
    <w:p>
      <w:pPr>
        <w:pStyle w:val="ListBullet2"/>
      </w:pPr>
      <w:r>
        <w:t>isAdmin() [public]: helper แบบ true/false สำหรับ permission, config, status หรือ rule.</w:t>
      </w:r>
    </w:p>
    <w:p>
      <w:pPr>
        <w:pStyle w:val="ListBullet2"/>
      </w:pPr>
      <w:r>
        <w:t>isStaff() [public]: helper แบบ true/false สำหรับ permission, config, status หรือ rule.</w:t>
      </w:r>
    </w:p>
    <w:p>
      <w:pPr>
        <w:pStyle w:val="ListBullet2"/>
      </w:pPr>
      <w:r>
        <w:t>isAtLeastAdmin() [public]: helper แบบ true/false สำหรับ permission, config, status หรือ rule.</w:t>
      </w:r>
    </w:p>
    <w:p>
      <w:pPr>
        <w:pStyle w:val="Heading2"/>
      </w:pPr>
      <w:r>
        <w:t>Providers</w:t>
      </w:r>
    </w:p>
    <w:p>
      <w:pPr>
        <w:pStyle w:val="ListBullet"/>
      </w:pPr>
      <w:r>
        <w:t>AppServiceProvider ใน app/Providers/AppServiceProvider.php: class ของ Laravel ที่ใช้ใน flow ของระบบ.</w:t>
      </w:r>
    </w:p>
    <w:p>
      <w:pPr>
        <w:pStyle w:val="ListBullet2"/>
      </w:pPr>
      <w:r>
        <w:t>register()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boot()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guardDestructiveDatabaseCommands()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Heading2"/>
      </w:pPr>
      <w:r>
        <w:t>Public/web controllers</w:t>
      </w:r>
    </w:p>
    <w:p>
      <w:pPr>
        <w:pStyle w:val="ListBullet"/>
      </w:pPr>
      <w:r>
        <w:t>Controller ใน app/Http/Controllers/Controller.php: class ของ Laravel ที่ใช้ใน flow ของระบบ.</w:t>
      </w:r>
    </w:p>
    <w:p>
      <w:pPr>
        <w:pStyle w:val="ListBullet"/>
      </w:pPr>
      <w:r>
        <w:t>PublicController ใน app/Http/Controllers/PublicController.php: ควบคุมหน้าเว็บไซต์สาธารณะ เช่น หน้าแรก ค้นหาเบอร์ บทความ วิเคราะห์เบอร์ ติดต่อ นโยบาย และ sitemap.</w:t>
      </w:r>
    </w:p>
    <w:p>
      <w:pPr>
        <w:pStyle w:val="ListBullet2"/>
      </w:pPr>
      <w:r>
        <w:t>index() [public]: แสดงรายการข้อมูลหรือหน้ารายการหลักของ resource.</w:t>
      </w:r>
    </w:p>
    <w:p>
      <w:pPr>
        <w:pStyle w:val="ListBullet2"/>
      </w:pPr>
      <w:r>
        <w:t>numbers(Request $request)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articles()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showArticle(string $slug)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storeArticleComment(Request $request, string $slug)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evaluate(Request $request, CustomerSubmissionRecorder $submissionRecorder)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evaluateBad(Request $request)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tiers()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contact()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storeContact(Request $request, TurnstileVerifier $turnstileVerifier, ContactSpamFilter $spamFilter, CustomerSubmissionRecorder $submissionRecorder)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privacy()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resolveLotteryResultForArticle(Article $article) [protected]: หาและ normalize ค่า ปลายทาง record path หรือ fallback จาก input/config.</w:t>
      </w:r>
    </w:p>
    <w:p>
      <w:pPr>
        <w:pStyle w:val="ListBullet2"/>
      </w:pPr>
      <w:r>
        <w:t>sitemap()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resolveAnalysisPhone(Request $request) [protected]: หาและ normalize ค่า ปลายทาง record path หรือ fallback จาก input/config.</w:t>
      </w:r>
    </w:p>
    <w:p>
      <w:pPr>
        <w:pStyle w:val="Heading2"/>
      </w:pPr>
      <w:r>
        <w:t>Seeders</w:t>
      </w:r>
    </w:p>
    <w:p>
      <w:pPr>
        <w:pStyle w:val="ListBullet"/>
      </w:pPr>
      <w:r>
        <w:t>CloudRunDemoSeeder ใน database/seeders/CloudRunDemoSeeder.php: class ของ Laravel ที่ใช้ใน flow ของระบบ.</w:t>
      </w:r>
    </w:p>
    <w:p>
      <w:pPr>
        <w:pStyle w:val="ListBullet2"/>
      </w:pPr>
      <w:r>
        <w:t>run()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seedManagerAccount()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seedPhoneNumbers()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DatabaseSeeder ใน database/seeders/DatabaseSeeder.php: class ของ Laravel ที่ใช้ใน flow ของระบบ.</w:t>
      </w:r>
    </w:p>
    <w:p>
      <w:pPr>
        <w:pStyle w:val="ListBullet2"/>
      </w:pPr>
      <w:r>
        <w:t>run()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PairMeaningLongSeeder ใน database/seeders/PairMeaningLongSeeder.php: class ของ Laravel ที่ใช้ใน flow ของระบบ.</w:t>
      </w:r>
    </w:p>
    <w:p>
      <w:pPr>
        <w:pStyle w:val="ListBullet2"/>
      </w:pPr>
      <w:r>
        <w:t>run()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PairMeaningSeeder ใน database/seeders/PairMeaningSeeder.php: class ของ Laravel ที่ใช้ใน flow ของระบบ.</w:t>
      </w:r>
    </w:p>
    <w:p>
      <w:pPr>
        <w:pStyle w:val="ListBullet2"/>
      </w:pPr>
      <w:r>
        <w:t>run()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Heading2"/>
      </w:pPr>
      <w:r>
        <w:t>Services</w:t>
      </w:r>
    </w:p>
    <w:p>
      <w:pPr>
        <w:pStyle w:val="ListBullet"/>
      </w:pPr>
      <w:r>
        <w:t>AdminLogViewer ใน app/Services/AdminLogViewer.php: แสดง กรอง อ่าน และล้าง Laravel log file สำหรับ manager.</w:t>
      </w:r>
    </w:p>
    <w:p>
      <w:pPr>
        <w:pStyle w:val="ListBullet2"/>
      </w:pPr>
      <w:r>
        <w:t>availableFiles()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resolveFile(?string $selectedFile) [public]: หาและ normalize ค่า ปลายทาง record path หรือ fallback จาก input/config.</w:t>
      </w:r>
    </w:p>
    <w:p>
      <w:pPr>
        <w:pStyle w:val="ListBullet2"/>
      </w:pPr>
      <w:r>
        <w:t>readTail(string $path, int $maxBytes = self::MAX_READ_BYTES)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parseEntries(string $content) [public]: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filterEntries(array $entries, ?string $level, ?string $date, ?string $search)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availableLevels(array $entries)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availableDates(array $entries)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clearFile(string $path)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normalizeTimestamp(string $timestamp) [private]: แปลง input ดิบให้อยู่ในรูปแบบมาตรฐานของระบบ.</w:t>
      </w:r>
    </w:p>
    <w:p>
      <w:pPr>
        <w:pStyle w:val="ListBullet"/>
      </w:pPr>
      <w:r>
        <w:t>ArticleContentSanitizer ใน app/Services/ArticleContentSanitizer.php: sanitize HTML บทความโดยเก็บ link, image และ formatting ที่อนุญาตไว้.</w:t>
      </w:r>
    </w:p>
    <w:p>
      <w:pPr>
        <w:pStyle w:val="ListBullet2"/>
      </w:pPr>
      <w:r>
        <w:t>sanitize(string $html)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prepareForDom(string $html)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sanitizeChildren(DOMNode $node)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sanitizeAttributes(DOMElement $element, string $tag)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sanitizeLink(DOMElement $element)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sanitizeImage(DOMElement $element)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isSafeUrl(string $value, array $allowedSchemes) [private]: helper แบบ true/false สำหรับ permission, config, status หรือ rule.</w:t>
      </w:r>
    </w:p>
    <w:p>
      <w:pPr>
        <w:pStyle w:val="ListBullet2"/>
      </w:pPr>
      <w:r>
        <w:t>unwrapElement(DOMElement $element)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ContactSpamFilter ใน app/Services/ContactSpamFilter.php: ให้คะแนนข้อความติดต่อเพื่อจับ spam และสัญญาณ honeypot.</w:t>
      </w:r>
    </w:p>
    <w:p>
      <w:pPr>
        <w:pStyle w:val="ListBullet2"/>
      </w:pPr>
      <w:r>
        <w:t>inspect(string $name, string $phone, string $message)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normalize(string $value) [private]: แปลง input ดิบให้อยู่ในรูปแบบมาตรฐานของระบบ.</w:t>
      </w:r>
    </w:p>
    <w:p>
      <w:pPr>
        <w:pStyle w:val="ListBullet2"/>
      </w:pPr>
      <w:r>
        <w:t>countKeywordHits(string $message, array $keywords)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countMatches(string $pattern, string $message)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looksGeneratedName(string $name)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hasSuspiciousPhone(string $phone) [private]: helper แบบ true/false สำหรับ permission, config, status หรือ rule.</w:t>
      </w:r>
    </w:p>
    <w:p>
      <w:pPr>
        <w:pStyle w:val="ListBullet"/>
      </w:pPr>
      <w:r>
        <w:t>CustomerSubmissionRecorder ใน app/Services/CustomerSubmissionRecorder.php: บันทึก submission จากฟอร์มหน้าเว็บและผูก/สร้างข้อมูลลูกค้า.</w:t>
      </w:r>
    </w:p>
    <w:p>
      <w:pPr>
        <w:pStyle w:val="ListBullet2"/>
      </w:pPr>
      <w:r>
        <w:t>record(Request $request, string $formType, array $payload) [public]: บันทึก submission/event จาก request เพื่อ audit.</w:t>
      </w:r>
    </w:p>
    <w:p>
      <w:pPr>
        <w:pStyle w:val="ListBullet2"/>
      </w:pPr>
      <w:r>
        <w:t>resolveCustomer(?string $name, ?string $phone, ?string $email) [private]: หาและ normalize ค่า ปลายทาง record path หรือ fallback จาก input/config.</w:t>
      </w:r>
    </w:p>
    <w:p>
      <w:pPr>
        <w:pStyle w:val="ListBullet2"/>
      </w:pPr>
      <w:r>
        <w:t>cleanString(mixed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normalizePhone(mixed $value) [private]: แปลง input ดิบให้อยู่ในรูปแบบมาตรฐานของระบบ.</w:t>
      </w:r>
    </w:p>
    <w:p>
      <w:pPr>
        <w:pStyle w:val="ListBullet2"/>
      </w:pPr>
      <w:r>
        <w:t>booleanConsent(mixed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EnvironmentEditor ใน app/Services/EnvironmentEditor.php: อ่านและอัปเดต key บางตัวใน .env สำหรับหน้า settings ของ admin.</w:t>
      </w:r>
    </w:p>
    <w:p>
      <w:pPr>
        <w:pStyle w:val="ListBullet2"/>
      </w:pPr>
      <w:r>
        <w:t>__construct(private readonly ?string $path = null,) [public]: กำหนด dependency หรือค่าเริ่มต้นของ class.</w:t>
      </w:r>
    </w:p>
    <w:p>
      <w:pPr>
        <w:pStyle w:val="ListBullet2"/>
      </w:pPr>
      <w:r>
        <w:t>getMany(array $keys)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setMany(array $values)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parseFile()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parseValue(string $value)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formatValue(string $value) [private]: จัดรูปแบบข้อมูลสำหรับแสดงผล.</w:t>
      </w:r>
    </w:p>
    <w:p>
      <w:pPr>
        <w:pStyle w:val="ListBullet2"/>
      </w:pPr>
      <w:r>
        <w:t>resolvePath() [private]: หาและ normalize ค่า ปลายทาง record path หรือ fallback จาก input/config.</w:t>
      </w:r>
    </w:p>
    <w:p>
      <w:pPr>
        <w:pStyle w:val="ListBullet"/>
      </w:pPr>
      <w:r>
        <w:t>EstimateRecommendationService ใน app/Services/EstimateRecommendationService.php: สร้างชุดเบอร์แนะนำจากอาชีพ เป้าหมาย และหัวข้อเลขศาสตร์ที่เบอร์รองรับ.</w:t>
      </w:r>
    </w:p>
    <w:p>
      <w:pPr>
        <w:pStyle w:val="ListBullet2"/>
      </w:pPr>
      <w:r>
        <w:t>buildResult(EstimateLead $lead, int $limit = 12) [public]: สร้างค่า/payload/label/prompt/query ที่ flow ต้องใช้.</w:t>
      </w:r>
    </w:p>
    <w:p>
      <w:pPr>
        <w:pStyle w:val="ListBullet2"/>
      </w:pPr>
      <w:r>
        <w:t>recommendedNumbers(array $workTopics, array $goalRule, int $limit, ?string $serviceType = null, array $excludeIds = [])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goalRule(?string $goal, ?string $workType)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applyGoalQuery(Builder $query, array $goalRule)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goalMatches(?string $phoneNumber, array $goalRule)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goalScore(?string $phoneNumber, array $goalRule)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topicCards(array $topics)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workRuleText(EstimateLead $lead, array $workTopics)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digitsOnly(?string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FacebookPagePoster ใน app/Services/FacebookPagePoster.php: โพสต์บทความที่ publish แล้วไปยัง Facebook Page ที่ตั้งค่าไว้.</w:t>
      </w:r>
    </w:p>
    <w:p>
      <w:pPr>
        <w:pStyle w:val="ListBullet2"/>
      </w:pPr>
      <w:r>
        <w:t>postArticle(Article $article, ?string $manualImageUrl = null)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Ga4AnalyticsService ใน app/Services/Ga4AnalyticsService.php: อ่าน/เขียน config GA4 และดึงข้อมูล dashboard ผ่าน Google APIs.</w:t>
      </w:r>
    </w:p>
    <w:p>
      <w:pPr>
        <w:pStyle w:val="ListBullet2"/>
      </w:pPr>
      <w:r>
        <w:t>measurementId()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propertyId()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dashboardCacheSeconds()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isClientTrackingConfigured() [public]: helper แบบ true/false สำหรับ permission, config, status หรือ rule.</w:t>
      </w:r>
    </w:p>
    <w:p>
      <w:pPr>
        <w:pStyle w:val="ListBullet2"/>
      </w:pPr>
      <w:r>
        <w:t>isReportingConfigured() [public]: helper แบบ true/false สำหรับ permission, config, status หรือ rule.</w:t>
      </w:r>
    </w:p>
    <w:p>
      <w:pPr>
        <w:pStyle w:val="ListBullet2"/>
      </w:pPr>
      <w:r>
        <w:t>editableServiceAccountJson()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serviceAccountEmail()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normalizeServiceAccountJson(?string $json) [public]: แปลง input ดิบให้อยู่ในรูปแบบมาตรฐานของระบบ.</w:t>
      </w:r>
    </w:p>
    <w:p>
      <w:pPr>
        <w:pStyle w:val="ListBullet2"/>
      </w:pPr>
      <w:r>
        <w:t>fetchDashboard(int $days = 30) [public]: ดึงข้อมูลจากภายนอกหรือข้อมูลที่คำนวณสำหรับ service นี้.</w:t>
      </w:r>
    </w:p>
    <w:p>
      <w:pPr>
        <w:pStyle w:val="ListBullet2"/>
      </w:pPr>
      <w:r>
        <w:t>buildDashboard(int $days) [private]: สร้างค่า/payload/label/prompt/query ที่ flow ต้องใช้.</w:t>
      </w:r>
    </w:p>
    <w:p>
      <w:pPr>
        <w:pStyle w:val="ListBullet2"/>
      </w:pPr>
      <w:r>
        <w:t>runReport(array $payload)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accessToken()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buildSignedJwt(array $credentials) [private]: สร้างค่า/payload/label/prompt/query ที่ flow ต้องใช้.</w:t>
      </w:r>
    </w:p>
    <w:p>
      <w:pPr>
        <w:pStyle w:val="ListBullet2"/>
      </w:pPr>
      <w:r>
        <w:t>decodeStoredCredentials()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rawServiceAccountJsonBase64()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base64UrlEncode(string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firstRow(array $response)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rows(array $response)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castMetricValue(string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resolveGoogleErrorMessage(Response $response) [private]: หาและ normalize ค่า ปลายทาง record path หรือ fallback จาก input/config.</w:t>
      </w:r>
    </w:p>
    <w:p>
      <w:pPr>
        <w:pStyle w:val="ListBullet"/>
      </w:pPr>
      <w:r>
        <w:t>LineEstimateLeadNotifier ใน app/Services/LineEstimateLeadNotifier.php: สร้างข้อความ LINE สำหรับ lead ประเมินที่ถูกส่งเข้ามา.</w:t>
      </w:r>
    </w:p>
    <w:p>
      <w:pPr>
        <w:pStyle w:val="ListBullet2"/>
      </w:pPr>
      <w:r>
        <w:t>__construct(private readonly LineNotifier $lineNotifier,) [public]: กำหนด dependency หรือค่าเริ่มต้นของ class.</w:t>
      </w:r>
    </w:p>
    <w:p>
      <w:pPr>
        <w:pStyle w:val="ListBullet2"/>
      </w:pPr>
      <w:r>
        <w:t>sendSubmitted(EstimateLead $lead) [public]: สร้างและส่งข้อความแจ้งเตือนที่เกี่ยวข้อง.</w:t>
      </w:r>
    </w:p>
    <w:p>
      <w:pPr>
        <w:pStyle w:val="ListBullet2"/>
      </w:pPr>
      <w:r>
        <w:t>buildMessage(EstimateLead $lead) [private]: สร้างค่า/payload/label/prompt/query ที่ flow ต้องใช้.</w:t>
      </w:r>
    </w:p>
    <w:p>
      <w:pPr>
        <w:pStyle w:val="ListBullet"/>
      </w:pPr>
      <w:r>
        <w:t>LineLotteryImageService ใน app/Services/LineLotteryImageService.php: สร้าง asset SVG/PNG ของผลหวยสำหรับบทความและ LINE preview.</w:t>
      </w:r>
    </w:p>
    <w:p>
      <w:pPr>
        <w:pStyle w:val="ListBullet2"/>
      </w:pPr>
      <w:r>
        <w:t>buildLineImageUrl(LotteryResult $result) [public]: สร้างค่า/payload/label/prompt/query ที่ flow ต้องใช้.</w:t>
      </w:r>
    </w:p>
    <w:p>
      <w:pPr>
        <w:pStyle w:val="ListBullet2"/>
      </w:pPr>
      <w:r>
        <w:t>canServeImage(LotteryResult $result) [public]: helper แบบ true/false สำหรับ permission, config, status หรือ rule.</w:t>
      </w:r>
    </w:p>
    <w:p>
      <w:pPr>
        <w:pStyle w:val="ListBullet2"/>
      </w:pPr>
      <w:r>
        <w:t>toResponse(LotteryResult $result)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resolveStoredImage(LotteryResult $result, ?string $preferredExtension = null) [private]: หาและ normalize ค่า ปลายทาง record path หรือ fallback จาก input/config.</w:t>
      </w:r>
    </w:p>
    <w:p>
      <w:pPr>
        <w:pStyle w:val="ListBullet2"/>
      </w:pPr>
      <w:r>
        <w:t>resolveArticleSlug(LotteryResult $result) [private]: หาและ normalize ค่า ปลายทาง record path หรือ fallback จาก input/config.</w:t>
      </w:r>
    </w:p>
    <w:p>
      <w:pPr>
        <w:pStyle w:val="ListBullet2"/>
      </w:pPr>
      <w:r>
        <w:t>canRenderFallbackPng() [private]: helper แบบ true/false สำหรับ permission, config, status หรือ rule.</w:t>
      </w:r>
    </w:p>
    <w:p>
      <w:pPr>
        <w:pStyle w:val="ListBullet2"/>
      </w:pPr>
      <w:r>
        <w:t>renderFallbackPng(LotteryResult $result) [public]: render HTML/image/PDF สำหรับ flow ต่อเนื่อง.</w:t>
      </w:r>
    </w:p>
    <w:p>
      <w:pPr>
        <w:pStyle w:val="ListBullet2"/>
      </w:pPr>
      <w:r>
        <w:t>paintBackground($image, int $width, int $height)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drawTopBrand($image, int $gold, int $goldDark)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drawDoubleNumberPanel($image, int $x, int $y, int $width, int $boxHeight, string $top, string $bottom, int $panelColor, int $borderColor, int $textColor)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drawSingleNumberPanel($image, int $x, int $y, int $width, int $height, string $number, int $panelColor, int $borderColor, int $textColor)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drawGroupPanel($image, int $x, int $y, int $width, int $height, string $title, array $numbers, int $numberSize, int $panelColor, int $borderColor, int $textColor)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drawCenteredText($image, string $text, string $fontPath, int $size, int $centerX, int $baselineY, int $color)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drawCenteredTextWithOutline($image, string $text, string $fontPath, int $size, int $centerX, int $baselineY, int $fillColor, int $outlineColor, int $outlineWidth)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fontPath(string $filename)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pickFirstPrizeNumber(Collection $prizes, string $nameNeedle, string $fallback)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pickPrizeNumbers(Collection $prizes, string $nameNeedle, int $limit)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toThaiDateLabel(Carbon $drawDate)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absoluteUrl(string $pathOrUrl)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isPublicHttpsUrl(string $url) [private]: helper แบบ true/false สำหรับ permission, config, status หรือ rule.</w:t>
      </w:r>
    </w:p>
    <w:p>
      <w:pPr>
        <w:pStyle w:val="ListBullet2"/>
      </w:pPr>
      <w:r>
        <w:t>generateSquareSvg(LotteryResult $result)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generateLandscapeSvg(LotteryResult $result)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getFontBase64(string $filename)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LineLotteryNotifier ใน app/Services/LineLotteryNotifier.php: สร้างและส่ง LINE message เมื่อผลหวยครบหรือหมดช่วง retry แล้วยังไม่มีผล.</w:t>
      </w:r>
    </w:p>
    <w:p>
      <w:pPr>
        <w:pStyle w:val="ListBullet2"/>
      </w:pPr>
      <w:r>
        <w:t>__construct(private readonly LineNotifier $lineNotifier, private readonly LineLotteryImageService $lineLotteryImageService,) [public]: กำหนด dependency หรือค่าเริ่มต้นของ class.</w:t>
      </w:r>
    </w:p>
    <w:p>
      <w:pPr>
        <w:pStyle w:val="ListBullet2"/>
      </w:pPr>
      <w:r>
        <w:t>sendCompleted(LotteryResult $result, ?string $manualImageUrl = null) [public]: สร้างและส่งข้อความแจ้งเตือนที่เกี่ยวข้อง.</w:t>
      </w:r>
    </w:p>
    <w:p>
      <w:pPr>
        <w:pStyle w:val="ListBullet2"/>
      </w:pPr>
      <w:r>
        <w:t>notifyAdminArticleReady(Article $article, ?Carbon $drawDate = null) [public]: สร้างและส่งข้อความแจ้งเตือนที่เกี่ยวข้อง.</w:t>
      </w:r>
    </w:p>
    <w:p>
      <w:pPr>
        <w:pStyle w:val="ListBullet2"/>
      </w:pPr>
      <w:r>
        <w:t>sendUnavailableAfterRetryWindow(LotteryResult $result, Carbon $scheduledDrawDate, Carbon $checkedAt) [public]: สร้างและส่งข้อความแจ้งเตือนที่เกี่ยวข้อง.</w:t>
      </w:r>
    </w:p>
    <w:p>
      <w:pPr>
        <w:pStyle w:val="ListBullet2"/>
      </w:pPr>
      <w:r>
        <w:t>buildMessages(LotteryResult $result, ?string $manualImageUrl = null) [private]: สร้างค่า/payload/label/prompt/query ที่ flow ต้องใช้.</w:t>
      </w:r>
    </w:p>
    <w:p>
      <w:pPr>
        <w:pStyle w:val="ListBullet2"/>
      </w:pPr>
      <w:r>
        <w:t>buildTextMessage(LotteryResult $result) [private]: สร้างค่า/payload/label/prompt/query ที่ flow ต้องใช้.</w:t>
      </w:r>
    </w:p>
    <w:p>
      <w:pPr>
        <w:pStyle w:val="ListBullet2"/>
      </w:pPr>
      <w:r>
        <w:t>buildUnavailableAfterRetryMessage(Carbon $scheduledDrawDate, Carbon $checkedAt) [private]: สร้างค่า/payload/label/prompt/query ที่ flow ต้องใช้.</w:t>
      </w:r>
    </w:p>
    <w:p>
      <w:pPr>
        <w:pStyle w:val="ListBullet2"/>
      </w:pPr>
      <w:r>
        <w:t>pickFirstPrizeNumber(Collection $prizes, string $nameNeedle, string $fallback)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pickPrizeNumbers(Collection $prizes, string $nameNeedle, int $limit)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LineNotifier ใน app/Services/LineNotifier.php: บันทึก payload แจ้งเตือน LINE แก้ปลายทาง และส่ง push/broadcast พร้อม log.</w:t>
      </w:r>
    </w:p>
    <w:p>
      <w:pPr>
        <w:pStyle w:val="ListBullet2"/>
      </w:pPr>
      <w:r>
        <w:t>isConfigured(?string $destinationKey = null) [public]: helper แบบ true/false สำหรับ permission, config, status หรือ rule.</w:t>
      </w:r>
    </w:p>
    <w:p>
      <w:pPr>
        <w:pStyle w:val="ListBullet2"/>
      </w:pPr>
      <w:r>
        <w:t>queueText(string $eventType, string $message, ?Model $notifiable = null, ?string $destinationKey = null,) [public]: บันทึก payload แจ้งเตือนและเริ่มส่ง.</w:t>
      </w:r>
    </w:p>
    <w:p>
      <w:pPr>
        <w:pStyle w:val="ListBullet2"/>
      </w:pPr>
      <w:r>
        <w:t>queueMessages(string $eventType, array $messages, ?Model $notifiable = null, ?string $destinationKey = null,) [public]: บันทึก payload แจ้งเตือนและเริ่มส่ง.</w:t>
      </w:r>
    </w:p>
    <w:p>
      <w:pPr>
        <w:pStyle w:val="ListBullet2"/>
      </w:pPr>
      <w:r>
        <w:t>queueBroadcastMessages(string $eventType, array $messages, ?Model $notifiable = null) [public]: บันทึก payload แจ้งเตือนและเริ่มส่ง.</w:t>
      </w:r>
    </w:p>
    <w:p>
      <w:pPr>
        <w:pStyle w:val="ListBullet2"/>
      </w:pPr>
      <w:r>
        <w:t>deliverLog(int $logId, int $attempt)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resolveToken() [private]: หาและ normalize ค่า ปลายทาง record path หรือ fallback จาก input/config.</w:t>
      </w:r>
    </w:p>
    <w:p>
      <w:pPr>
        <w:pStyle w:val="ListBullet2"/>
      </w:pPr>
      <w:r>
        <w:t>resolveDestinationId(?string $destinationKey = null) [private]: หาและ normalize ค่า ปลายทาง record path หรือ fallback จาก input/config.</w:t>
      </w:r>
    </w:p>
    <w:p>
      <w:pPr>
        <w:pStyle w:val="ListBullet2"/>
      </w:pPr>
      <w:r>
        <w:t>markPermanentFailure(LineNotificationLog $log, int $attempt, string $message)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buildMessagePreview(array $messages) [private]: สร้างค่า/payload/label/prompt/query ที่ flow ต้องใช้.</w:t>
      </w:r>
    </w:p>
    <w:p>
      <w:pPr>
        <w:pStyle w:val="ListBullet2"/>
      </w:pPr>
      <w:r>
        <w:t>normalizeResponsePayload(Response $response) [private]: แปลง input ดิบให้อยู่ในรูปแบบมาตรฐานของระบบ.</w:t>
      </w:r>
    </w:p>
    <w:p>
      <w:pPr>
        <w:pStyle w:val="ListBullet2"/>
      </w:pPr>
      <w:r>
        <w:t>deliverImmediately(LineNotificationLog $log)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LineOrderNotifier ใน app/Services/LineOrderNotifier.php: Builds LINE messages for orders, payment slips, order status changes, admin tests, and contact messages.</w:t>
      </w:r>
    </w:p>
    <w:p>
      <w:pPr>
        <w:pStyle w:val="ListBullet2"/>
      </w:pPr>
      <w:r>
        <w:t>__construct(private readonly LineNotifier $lineNotifier,) [public]: กำหนด dependency หรือค่าเริ่มต้นของ class.</w:t>
      </w:r>
    </w:p>
    <w:p>
      <w:pPr>
        <w:pStyle w:val="ListBullet2"/>
      </w:pPr>
      <w:r>
        <w:t>sendOrderSubmitted(CustomerOrder $order) [public]: สร้างและส่งข้อความแจ้งเตือนที่เกี่ยวข้อง.</w:t>
      </w:r>
    </w:p>
    <w:p>
      <w:pPr>
        <w:pStyle w:val="ListBullet2"/>
      </w:pPr>
      <w:r>
        <w:t>sendStatusUpdated(CustomerOrder $order, ?string $previousStatus = null) [public]: สร้างและส่งข้อความแจ้งเตือนที่เกี่ยวข้อง.</w:t>
      </w:r>
    </w:p>
    <w:p>
      <w:pPr>
        <w:pStyle w:val="ListBullet2"/>
      </w:pPr>
      <w:r>
        <w:t>sendAdminTest(CustomerOrder $order) [public]: สร้างและส่งข้อความแจ้งเตือนที่เกี่ยวข้อง.</w:t>
      </w:r>
    </w:p>
    <w:p>
      <w:pPr>
        <w:pStyle w:val="ListBullet2"/>
      </w:pPr>
      <w:r>
        <w:t>notifyContactMessage(string $name, string $phone, string $message) [public]: สร้างและส่งข้อความแจ้งเตือนที่เกี่ยวข้อง.</w:t>
      </w:r>
    </w:p>
    <w:p>
      <w:pPr>
        <w:pStyle w:val="ListBullet2"/>
      </w:pPr>
      <w:r>
        <w:t>shouldNotifyStatus(?string $status) [public]: helper แบบ true/false สำหรับ permission, config, status หรือ rule.</w:t>
      </w:r>
    </w:p>
    <w:p>
      <w:pPr>
        <w:pStyle w:val="ListBullet2"/>
      </w:pPr>
      <w:r>
        <w:t>buildOrderMessages(CustomerOrder $order, string $headline, array $extraLines = []) [private]: สร้างค่า/payload/label/prompt/query ที่ flow ต้องใช้.</w:t>
      </w:r>
    </w:p>
    <w:p>
      <w:pPr>
        <w:pStyle w:val="ListBullet2"/>
      </w:pPr>
      <w:r>
        <w:t>resolveSlipUrl(CustomerOrder $order) [private]: หาและ normalize ค่า ปลายทาง record path หรือ fallback จาก input/config.</w:t>
      </w:r>
    </w:p>
    <w:p>
      <w:pPr>
        <w:pStyle w:val="ListBullet2"/>
      </w:pPr>
      <w:r>
        <w:t>resolveLineImageUrl(CustomerOrder $order) [private]: หาและ normalize ค่า ปลายทาง record path หรือ fallback จาก input/config.</w:t>
      </w:r>
    </w:p>
    <w:p>
      <w:pPr>
        <w:pStyle w:val="ListBullet2"/>
      </w:pPr>
      <w:r>
        <w:t>isPublicHttpsUrl(string $url) [private]: helper แบบ true/false สำหรับ permission, config, status หรือ rule.</w:t>
      </w:r>
    </w:p>
    <w:p>
      <w:pPr>
        <w:pStyle w:val="ListBullet2"/>
      </w:pPr>
      <w:r>
        <w:t>normalizeStatus(?string $status) [private]: แปลง input ดิบให้อยู่ในรูปแบบมาตรฐานของระบบ.</w:t>
      </w:r>
    </w:p>
    <w:p>
      <w:pPr>
        <w:pStyle w:val="ListBullet2"/>
      </w:pPr>
      <w:r>
        <w:t>displayStatus(?string $status)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absoluteUrl(string $pathOrUrl)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SalesDocumentPdfService ใน app/Services/SalesDocumentPdfService.php: render HTML เอกสารขายและบันทึก record/path PDF.</w:t>
      </w:r>
    </w:p>
    <w:p>
      <w:pPr>
        <w:pStyle w:val="ListBullet2"/>
      </w:pPr>
      <w:r>
        <w:t>renderDocumentHtml(SalesDocument $document, array $options = []) [public]: render HTML/image/PDF สำหรับ flow ต่อเนื่อง.</w:t>
      </w:r>
    </w:p>
    <w:p>
      <w:pPr>
        <w:pStyle w:val="ListBullet2"/>
      </w:pPr>
      <w:r>
        <w:t>saveDocument(array $data, ?int $savedByUserId = null) [public]: บันทึกข้อมูลที่สร้างหรือส่งเข้ามา.</w:t>
      </w:r>
    </w:p>
    <w:p>
      <w:pPr>
        <w:pStyle w:val="ListBullet2"/>
      </w:pPr>
      <w:r>
        <w:t>buildFileName(string $documentType, string $documentNumber) [protected]: สร้างค่า/payload/label/prompt/query ที่ flow ต้องใช้.</w:t>
      </w:r>
    </w:p>
    <w:p>
      <w:pPr>
        <w:pStyle w:val="ListBullet2"/>
      </w:pPr>
      <w:r>
        <w:t>buildRelativePdfPath(string $documentType, string $year, string $fileName) [protected]: สร้างค่า/payload/label/prompt/query ที่ flow ต้องใช้.</w:t>
      </w:r>
    </w:p>
    <w:p>
      <w:pPr>
        <w:pStyle w:val="ListBullet2"/>
      </w:pPr>
      <w:r>
        <w:t>buildViewData(SalesDocument $document, array $options = []) [protected]: สร้างค่า/payload/label/prompt/query ที่ flow ต้องใช้.</w:t>
      </w:r>
    </w:p>
    <w:p>
      <w:pPr>
        <w:pStyle w:val="ListBullet2"/>
      </w:pPr>
      <w:r>
        <w:t>resolveDateValue(mixed $value) [protected]: หาและ normalize ค่า ปลายทาง record path หรือ fallback จาก input/config.</w:t>
      </w:r>
    </w:p>
    <w:p>
      <w:pPr>
        <w:pStyle w:val="ListBullet2"/>
      </w:pPr>
      <w:r>
        <w:t>trimNullable(mixed $value)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TarotAiService ใน app/Services/TarotAiService.php: สร้าง prompt และเรียก AI provider เพื่อสร้างคำทำนาย tarot.</w:t>
      </w:r>
    </w:p>
    <w:p>
      <w:pPr>
        <w:pStyle w:val="ListBullet2"/>
      </w:pPr>
      <w:r>
        <w:t>generateReading(array $cards, ?string $question = null, string $languageCode = 'th', ?string $type = null,)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buildPrompt(array $cards, string $question, string $languageCode, string $type) [private]: สร้างค่า/payload/label/prompt/query ที่ flow ต้องใช้.</w:t>
      </w:r>
    </w:p>
    <w:p>
      <w:pPr>
        <w:pStyle w:val="ListBullet2"/>
      </w:pPr>
      <w:r>
        <w:t>buildCardDescription(array $cards, string $languageCode) [private]: สร้างค่า/payload/label/prompt/query ที่ flow ต้องใช้.</w:t>
      </w:r>
    </w:p>
    <w:p>
      <w:pPr>
        <w:pStyle w:val="ListBullet2"/>
      </w:pPr>
      <w:r>
        <w:t>sanitizeStringList(mixed $value)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languageMessage(string $languageCode, string $english, string $thai)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TestDiscoveryService ใน app/Services/TestDiscoveryService.php: ค้นหา PHPUnit tests และรัน test filter ที่เลือกจากหน้า admin tests.</w:t>
      </w:r>
    </w:p>
    <w:p>
      <w:pPr>
        <w:pStyle w:val="ListBullet2"/>
      </w:pPr>
      <w:r>
        <w:t>discoverTests()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runTest(string $filter)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getClassNameFromFile(string $path)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hasTestAnnotation(ReflectionMethod $method) [private]: helper แบบ true/false สำหรับ permission, config, status หรือ rule.</w:t>
      </w:r>
    </w:p>
    <w:p>
      <w:pPr>
        <w:pStyle w:val="ListBullet2"/>
      </w:pPr>
      <w:r>
        <w:t>extractThaiTitle(?string $docComment, string $methodName) [private]: อ่าน input และดึงค่าที่ normalize แล้วเพื่อเก็บหรือประมวลผล.</w:t>
      </w:r>
    </w:p>
    <w:p>
      <w:pPr>
        <w:pStyle w:val="ListBullet2"/>
      </w:pPr>
      <w:r>
        <w:t>translateToThai(string $text)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extractCategory(string $className) [private]: อ่าน input และดึงค่าที่ normalize แล้วเพื่อเก็บหรือประมวลผล.</w:t>
      </w:r>
    </w:p>
    <w:p>
      <w:pPr>
        <w:pStyle w:val="ListBullet"/>
      </w:pPr>
      <w:r>
        <w:t>TurnstileVerifier ใน app/Services/TurnstileVerifier.php: ตรวจ token Cloudflare Turnstile สำหรับฟอร์มติดต่อหน้าเว็บ.</w:t>
      </w:r>
    </w:p>
    <w:p>
      <w:pPr>
        <w:pStyle w:val="ListBullet2"/>
      </w:pPr>
      <w:r>
        <w:t>isEnabled() [public]: helper แบบ true/false สำหรับ permission, config, status หรือ rule.</w:t>
      </w:r>
    </w:p>
    <w:p>
      <w:pPr>
        <w:pStyle w:val="ListBullet2"/>
      </w:pPr>
      <w:r>
        <w:t>siteKey()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verify(string $token, ?string $ipAddress = null)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secretKey() [private]: ช่วยรองรับ flow ของ class นี้ตามหน้าที่ที่ชื่อ method ระบุและบริบทโค้ดรอบข้าง.</w:t>
      </w:r>
    </w:p>
    <w:p>
      <w:pPr>
        <w:pStyle w:val="Heading2"/>
      </w:pPr>
      <w:r>
        <w:t>Traits</w:t>
      </w:r>
    </w:p>
    <w:p>
      <w:pPr>
        <w:pStyle w:val="ListBullet"/>
      </w:pPr>
      <w:r>
        <w:t>UnixTimestampSerializable ใน app/Traits/UnixTimestampSerializable.php: trait สำหรับปรับการ serialize/deserialize วันที่ของ model ให้เข้ากับ timestamp.</w:t>
      </w:r>
    </w:p>
    <w:p>
      <w:pPr>
        <w:pStyle w:val="ListBullet2"/>
      </w:pPr>
      <w:r>
        <w:t>serializeDate(\DateTimeInterface $date) [protected]: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fromDateTime($value) [public]: ช่วยรองรับ flow ของ class นี้ตามหน้าที่ที่ชื่อ method ระบุและบริบทโค้ดรอบข้าง.</w:t>
      </w:r>
    </w:p>
    <w:p>
      <w:pPr>
        <w:pStyle w:val="Heading1"/>
      </w:pPr>
      <w:r>
        <w:t>7. Flutter Admin Classes และ Functions</w:t>
      </w:r>
    </w:p>
    <w:p>
      <w:pPr>
        <w:pStyle w:val="ListBullet"/>
      </w:pPr>
      <w:r>
        <w:t>SupernumberAdminApp ใน admin_flutter/lib/main.dart: widget หลักของ Flutter admin ที่ผูก providers และสลับหน้า login/article list.</w:t>
      </w:r>
    </w:p>
    <w:p>
      <w:pPr>
        <w:pStyle w:val="ListBullet2"/>
      </w:pPr>
      <w:r>
        <w:t>main():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build(BuildContext context): สร้างค่า/payload/label/prompt/query ที่ flow ต้องใช้.</w:t>
      </w:r>
    </w:p>
    <w:p>
      <w:pPr>
        <w:pStyle w:val="ListBullet"/>
      </w:pPr>
      <w:r>
        <w:t>Article ใน admin_flutter/lib/models/article.model.dart: model Article ของ Flutter สำหรับ serialize/deserialize JSON.</w:t>
      </w:r>
    </w:p>
    <w:p>
      <w:pPr>
        <w:pStyle w:val="ListBullet2"/>
      </w:pPr>
      <w:r>
        <w:t>toJson():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ArticleProvider ใน admin_flutter/lib/providers/article_provider.dart: state provider ของ Flutter สำหรับ list/CRUD/import/preview/share บทความและ content plan.</w:t>
      </w:r>
    </w:p>
    <w:p>
      <w:pPr>
        <w:pStyle w:val="ListBullet2"/>
      </w:pPr>
      <w:r>
        <w:t>fetchArticles({String? monthPlan}): ดึงข้อมูลจากภายนอกหรือข้อมูลที่คำนวณสำหรับ service นี้.</w:t>
      </w:r>
    </w:p>
    <w:p>
      <w:pPr>
        <w:pStyle w:val="ListBullet2"/>
      </w:pPr>
      <w:r>
        <w:t>fetchArticleDetail(int id): ดึงข้อมูลจากภายนอกหรือข้อมูลที่คำนวณสำหรับ service นี้.</w:t>
      </w:r>
    </w:p>
    <w:p>
      <w:pPr>
        <w:pStyle w:val="ListBullet2"/>
      </w:pPr>
      <w:r>
        <w:t>fetchPreviewUrl(Article article): ดึงข้อมูลจากภายนอกหรือข้อมูลที่คำนวณสำหรับ service นี้.</w:t>
      </w:r>
    </w:p>
    <w:p>
      <w:pPr>
        <w:pStyle w:val="ListBullet2"/>
      </w:pPr>
      <w:r>
        <w:t>shareArticle(Article article, String platform):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saveArticle(Article article, { String? landscapePath, String? squarePath, }): บันทึกข้อมูลที่สร้างหรือส่งเข้ามา.</w:t>
      </w:r>
    </w:p>
    <w:p>
      <w:pPr>
        <w:pStyle w:val="ListBullet2"/>
      </w:pPr>
      <w:r>
        <w:t>deleteArticle(Article article):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importArticlesFromJson(String jsonData): นำเข้าข้อมูลภายนอกเป็น record ของระบบ.</w:t>
      </w:r>
    </w:p>
    <w:p>
      <w:pPr>
        <w:pStyle w:val="ListBullet2"/>
      </w:pPr>
      <w:r>
        <w:t>_extractErrorMessage(DioException error):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AuthProvider ใน admin_flutter/lib/providers/auth_provider.dart: state provider ของ Flutter สำหรับ login/logout และเก็บ session.</w:t>
      </w:r>
    </w:p>
    <w:p>
      <w:pPr>
        <w:pStyle w:val="ListBullet2"/>
      </w:pPr>
      <w:r>
        <w:t>_loadAuthStatus():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login(String login, String password): ตรวจ credential และสร้างสถานะ login/token.</w:t>
      </w:r>
    </w:p>
    <w:p>
      <w:pPr>
        <w:pStyle w:val="ListBullet2"/>
      </w:pPr>
      <w:r>
        <w:t>_extractErrorMessage(DioException error):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logout(): ยกเลิกสถานะ login/token ปัจจุบัน.</w:t>
      </w:r>
    </w:p>
    <w:p>
      <w:pPr>
        <w:pStyle w:val="ListBullet"/>
      </w:pPr>
      <w:r>
        <w:t>UserProvider ใน admin_flutter/lib/providers/user_provider.dart: state provider ของ Flutter สำหรับจัดการ user เฉพาะ manager.</w:t>
      </w:r>
    </w:p>
    <w:p>
      <w:pPr>
        <w:pStyle w:val="ListBullet2"/>
      </w:pPr>
      <w:r>
        <w:t>fetchUsers(): ดึงข้อมูลจากภายนอกหรือข้อมูลที่คำนวณสำหรับ service นี้.</w:t>
      </w:r>
    </w:p>
    <w:p>
      <w:pPr>
        <w:pStyle w:val="ListBullet2"/>
      </w:pPr>
      <w:r>
        <w:t>createUser(Map&lt;String, dynamic&gt; userData):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_extractErrorMessage(DioException error):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AdminRegisterScreen, _AdminRegisterScreenState ใน admin_flutter/lib/screens/admin_register_screen.dart: หน้า registration ของ Flutter/admin.</w:t>
      </w:r>
    </w:p>
    <w:p>
      <w:pPr>
        <w:pStyle w:val="ListBullet2"/>
      </w:pPr>
      <w:r>
        <w:t>_handleSubmit():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build(BuildContext context): สร้างค่า/payload/label/prompt/query ที่ flow ต้องใช้.</w:t>
      </w:r>
    </w:p>
    <w:p>
      <w:pPr>
        <w:pStyle w:val="ListBullet"/>
      </w:pPr>
      <w:r>
        <w:t>ArticleEditScreen, _ArticleEditScreenState ใน admin_flutter/lib/screens/article_edit_screen.dart: ฟอร์มสร้าง/แก้บทความพร้อมรูปปกและตัวควบคุม publish ใน Flutter.</w:t>
      </w:r>
    </w:p>
    <w:p>
      <w:pPr>
        <w:pStyle w:val="ListBullet2"/>
      </w:pPr>
      <w:r>
        <w:t>initState(): เตรียม state ของหน้า Flutter และเริ่มโหลดข้อมูล.</w:t>
      </w:r>
    </w:p>
    <w:p>
      <w:pPr>
        <w:pStyle w:val="ListBullet2"/>
      </w:pPr>
      <w:r>
        <w:t>_loadFullDetail():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_pickImage(bool isLandscape):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_selectDateTime():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_copyToClipboard(String text, String label):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_save():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build(BuildContext context): สร้างค่า/payload/label/prompt/query ที่ flow ต้องใช้.</w:t>
      </w:r>
    </w:p>
    <w:p>
      <w:pPr>
        <w:pStyle w:val="ListBullet2"/>
      </w:pPr>
      <w:r>
        <w:t>_buildImagePicker({ required String label, String? imagePath, String? serverPath, required bool isLandscape, }): สร้างส่วนย่อยของ Flutter widget สำหรับหน้านี้.</w:t>
      </w:r>
    </w:p>
    <w:p>
      <w:pPr>
        <w:pStyle w:val="ListBullet2"/>
      </w:pPr>
      <w:r>
        <w:t>_buildPlaceholder(): สร้างส่วนย่อยของ Flutter widget สำหรับหน้านี้.</w:t>
      </w:r>
    </w:p>
    <w:p>
      <w:pPr>
        <w:pStyle w:val="ListBullet2"/>
      </w:pPr>
      <w:r>
        <w:t>_buildSectionTitle(String title): สร้างส่วนย่อยของ Flutter widget สำหรับหน้านี้.</w:t>
      </w:r>
    </w:p>
    <w:p>
      <w:pPr>
        <w:pStyle w:val="ListBullet2"/>
      </w:pPr>
      <w:r>
        <w:t>_buildTextField(String label, TextEditingController controller, { bool isBold = false, int maxLines = 1, }): สร้างส่วนย่อยของ Flutter widget สำหรับหน้านี้.</w:t>
      </w:r>
    </w:p>
    <w:p>
      <w:pPr>
        <w:pStyle w:val="ListBullet2"/>
      </w:pPr>
      <w:r>
        <w:t>_buildPublishToggle(): สร้างส่วนย่อยของ Flutter widget สำหรับหน้านี้.</w:t>
      </w:r>
    </w:p>
    <w:p>
      <w:pPr>
        <w:pStyle w:val="ListBullet2"/>
      </w:pPr>
      <w:r>
        <w:t>_buildAutoPostToggle(): สร้างส่วนย่อยของ Flutter widget สำหรับหน้านี้.</w:t>
      </w:r>
    </w:p>
    <w:p>
      <w:pPr>
        <w:pStyle w:val="ListBullet2"/>
      </w:pPr>
      <w:r>
        <w:t>_buildDateTimePicker(): สร้างส่วนย่อยของ Flutter widget สำหรับหน้านี้.</w:t>
      </w:r>
    </w:p>
    <w:p>
      <w:pPr>
        <w:pStyle w:val="ListBullet"/>
      </w:pPr>
      <w:r>
        <w:t>ArticleJsonImportScreen, _ArticleJsonImportScreenState, _ContentPlanTable, _TypePill ใน admin_flutter/lib/screens/article_json_import_screen.dart: หน้า import JSON และ preview content plan ใน Flutter.</w:t>
      </w:r>
    </w:p>
    <w:p>
      <w:pPr>
        <w:pStyle w:val="ListBullet2"/>
      </w:pPr>
      <w:r>
        <w:t>dispose(): คืนทรัพยากร controller/listener ของ Flutter.</w:t>
      </w:r>
    </w:p>
    <w:p>
      <w:pPr>
        <w:pStyle w:val="ListBullet2"/>
      </w:pPr>
      <w:r>
        <w:t>_pasteFromClipboard():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_insertSample():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_formatJson():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_importJson():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_showSnack(String message, {bool isError = false}):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build(BuildContext context): สร้างค่า/payload/label/prompt/query ที่ flow ต้องใช้.</w:t>
      </w:r>
    </w:p>
    <w:p>
      <w:pPr>
        <w:pStyle w:val="ListBullet"/>
      </w:pPr>
      <w:r>
        <w:t>ArticleListScreen, _ArticleListScreenState, _ArticleItem, _ArticleActionButton, _StatusPill, _ContentPlanSection, _MonthPlanCard, _PlanItemRow ใน admin_flutter/lib/screens/article_list_screen.dart: หน้า list จัดการบทความ filter actions และ content planning ของ Flutter.</w:t>
      </w:r>
    </w:p>
    <w:p>
      <w:pPr>
        <w:pStyle w:val="ListBullet2"/>
      </w:pPr>
      <w:r>
        <w:t>initState(): เตรียม state ของหน้า Flutter และเริ่มโหลดข้อมูล.</w:t>
      </w:r>
    </w:p>
    <w:p>
      <w:pPr>
        <w:pStyle w:val="ListBullet2"/>
      </w:pPr>
      <w:r>
        <w:t>_openJsonImport():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_openArticleEditor([Article? article]):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_openArticlePreview(Article article):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_shareArticle(Article article):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_confirmDeleteArticle(Article article):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_showAiPromptDialog():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_copyPrompt(String subjectText, String type):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build(BuildContext context): สร้างค่า/payload/label/prompt/query ที่ flow ต้องใช้.</w:t>
      </w:r>
    </w:p>
    <w:p>
      <w:pPr>
        <w:pStyle w:val="ListBullet2"/>
      </w:pPr>
      <w:r>
        <w:t>_formatArticleDate(Article article):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_checkIfDone(Map&lt;String, dynamic&gt; item):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"/>
      </w:pPr>
      <w:r>
        <w:t>LoginScreen, _LoginScreenState ใน admin_flutter/lib/screens/login_screen.dart: หน้า login Flutter สำหรับ admin users.</w:t>
      </w:r>
    </w:p>
    <w:p>
      <w:pPr>
        <w:pStyle w:val="ListBullet2"/>
      </w:pPr>
      <w:r>
        <w:t>_handleLogin(): ช่วยรองรับ flow ของ class นี้ตามหน้าที่ที่ชื่อ method ระบุและบริบทโค้ดรอบข้าง.</w:t>
      </w:r>
    </w:p>
    <w:p>
      <w:pPr>
        <w:pStyle w:val="ListBullet2"/>
      </w:pPr>
      <w:r>
        <w:t>build(BuildContext context): สร้างค่า/payload/label/prompt/query ที่ flow ต้องใช้.</w:t>
      </w:r>
    </w:p>
    <w:p>
      <w:pPr>
        <w:pStyle w:val="ListBullet"/>
      </w:pPr>
      <w:r>
        <w:t>ApiService ใน admin_flutter/lib/services/api_service.dart: config Dio API client ของ Flutter ที่ providers ใช้ร่วมกัน.</w:t>
      </w:r>
    </w:p>
    <w:p>
      <w:pPr>
        <w:pStyle w:val="ListBullet"/>
      </w:pPr>
      <w:r>
        <w:t>DateFormatter ใน admin_flutter/lib/utils/date_formatter.dart: helper Flutter สำหรับ format วันที่.</w:t>
      </w:r>
    </w:p>
    <w:p>
      <w:pPr>
        <w:pStyle w:val="Heading1"/>
      </w:pPr>
      <w:r>
        <w:t>8. Business Rules</w:t>
      </w:r>
    </w:p>
    <w:p>
      <w:pPr>
        <w:pStyle w:val="ListBullet"/>
      </w:pPr>
      <w:r>
        <w:t>คลังเบอร์: ตอน save จะ normalize service type/network/status และคำนวณ number_sum ใหม่เมื่อ phone_number เปลี่ยน.</w:t>
      </w:r>
    </w:p>
    <w:p>
      <w:pPr>
        <w:pStyle w:val="ListBullet"/>
      </w:pPr>
      <w:r>
        <w:t>ค้นหา catalog: รวม free-text digits, digit-position masks, service type, package labels และ prepaid price ranges เป็น query filter เดียว.</w:t>
      </w:r>
    </w:p>
    <w:p>
      <w:pPr>
        <w:pStyle w:val="ListBullet"/>
      </w:pPr>
      <w:r>
        <w:t>layout catalog เริ่มต้น: ถ้าไม่มี filter จะดึง prepaid/postpaid แยกกันแล้ว interleave เพื่อแสดงสมดุล.</w:t>
      </w:r>
    </w:p>
    <w:p>
      <w:pPr>
        <w:pStyle w:val="ListBullet"/>
      </w:pPr>
      <w:r>
        <w:t>หัวข้อเลขศาสตร์: คำนวณจาก 7 หลักท้าย โดยคู่สุดท้ายมีน้ำหนักมากกว่า; topic จะแสดงเมื่อคะแนนดี/กลางมากกว่าคะแนนเสีย.</w:t>
      </w:r>
    </w:p>
    <w:p>
      <w:pPr>
        <w:pStyle w:val="ListBullet"/>
      </w:pPr>
      <w:r>
        <w:t>recommendation: work type เลือกหัวข้อเป้าหมาย; goal rule เพิ่มเลขที่ต้องมี/ห้ามมี; เริ่มจาก strict topic match แล้วผ่อนเป็น partial ถ้า inventory ไม่พอ.</w:t>
      </w:r>
    </w:p>
    <w:p>
      <w:pPr>
        <w:pStyle w:val="ListBullet"/>
      </w:pPr>
      <w:r>
        <w:t>orders: public booking สร้าง/แก้ order, เก็บ payment slip และ sync สถานะเบอร์เป็น hold/sold/active ตามสถานะ order.</w:t>
      </w:r>
    </w:p>
    <w:p>
      <w:pPr>
        <w:pStyle w:val="ListBullet"/>
      </w:pPr>
      <w:r>
        <w:t>submissions/customers: form หน้าเว็บถูกบันทึกใน audit table กลางและผูกลูกค้าเดิมด้วย phone/email ถ้ามี.</w:t>
      </w:r>
    </w:p>
    <w:p>
      <w:pPr>
        <w:pStyle w:val="ListBullet"/>
      </w:pPr>
      <w:r>
        <w:t>articles: sanitize content, slug ต้อง unique, รองรับ cover landscape/square, publish state คุมการแสดง public และการ share LINE update flag ตาม column ที่มี.</w:t>
      </w:r>
    </w:p>
    <w:p>
      <w:pPr>
        <w:pStyle w:val="ListBullet"/>
      </w:pPr>
      <w:r>
        <w:t>lottery: scheduled fetch ทำงานเฉพาะวัน/ช่วงเวลาที่กำหนดถ้าไม่ force; ห้าม overwrite ผลครบด้วย partial payload; sync บทความหนึ่งรายการต่อหนึ่งงวดแบบ deterministic.</w:t>
      </w:r>
    </w:p>
    <w:p>
      <w:pPr>
        <w:pStyle w:val="ListBullet"/>
      </w:pPr>
      <w:r>
        <w:t>LINE: log notification ก่อนส่งจริง; test mode redirect ไป admin user; image message ต้องเป็น public HTTPS URL.</w:t>
      </w:r>
    </w:p>
    <w:p>
      <w:pPr>
        <w:pStyle w:val="Heading1"/>
      </w:pPr>
      <w:r>
        <w:t>9. Testing และ Operations</w:t>
      </w:r>
    </w:p>
    <w:p>
      <w:r>
        <w:t>Laravel tests ที่มีอยู่:</w:t>
      </w:r>
    </w:p>
    <w:p>
      <w:pPr>
        <w:pStyle w:val="ListBullet"/>
      </w:pPr>
      <w:r>
        <w:t>tests/Feature/AdminAnalyticsTest.php: ทดสอบกลุ่ม AdminAnalytics.</w:t>
      </w:r>
    </w:p>
    <w:p>
      <w:pPr>
        <w:pStyle w:val="ListBullet"/>
      </w:pPr>
      <w:r>
        <w:t>tests/Feature/AdminArticleMediaTest.php: ทดสอบกลุ่ม AdminArticleMedia.</w:t>
      </w:r>
    </w:p>
    <w:p>
      <w:pPr>
        <w:pStyle w:val="ListBullet"/>
      </w:pPr>
      <w:r>
        <w:t>tests/Feature/AdminContactMessagesTest.php: ทดสอบกลุ่ม AdminContactMessages.</w:t>
      </w:r>
    </w:p>
    <w:p>
      <w:pPr>
        <w:pStyle w:val="ListBullet"/>
      </w:pPr>
      <w:r>
        <w:t>tests/Feature/AdminCustomerQuickStoreTest.php: ทดสอบกลุ่ม AdminCustomerQuickStore.</w:t>
      </w:r>
    </w:p>
    <w:p>
      <w:pPr>
        <w:pStyle w:val="ListBullet"/>
      </w:pPr>
      <w:r>
        <w:t>tests/Feature/AdminCustomerSubmissionsTest.php: ทดสอบกลุ่ม AdminCustomerSubmissions.</w:t>
      </w:r>
    </w:p>
    <w:p>
      <w:pPr>
        <w:pStyle w:val="ListBullet"/>
      </w:pPr>
      <w:r>
        <w:t>tests/Feature/AdminCustomersTest.php: ทดสอบกลุ่ม AdminCustomers.</w:t>
      </w:r>
    </w:p>
    <w:p>
      <w:pPr>
        <w:pStyle w:val="ListBullet"/>
      </w:pPr>
      <w:r>
        <w:t>tests/Feature/AdminEstimateLeadsTest.php: ทดสอบกลุ่ม AdminEstimateLeads.</w:t>
      </w:r>
    </w:p>
    <w:p>
      <w:pPr>
        <w:pStyle w:val="ListBullet"/>
      </w:pPr>
      <w:r>
        <w:t>tests/Feature/AdminLineSettingsTest.php: ทดสอบกลุ่ม AdminLineSettings.</w:t>
      </w:r>
    </w:p>
    <w:p>
      <w:pPr>
        <w:pStyle w:val="ListBullet"/>
      </w:pPr>
      <w:r>
        <w:t>tests/Feature/AdminLogsTest.php: ทดสอบกลุ่ม AdminLogs.</w:t>
      </w:r>
    </w:p>
    <w:p>
      <w:pPr>
        <w:pStyle w:val="ListBullet"/>
      </w:pPr>
      <w:r>
        <w:t>tests/Feature/AdminLotteryFlowTest.php: ทดสอบกลุ่ม AdminLotteryFlow.</w:t>
      </w:r>
    </w:p>
    <w:p>
      <w:pPr>
        <w:pStyle w:val="ListBullet"/>
      </w:pPr>
      <w:r>
        <w:t>tests/Feature/AdminOrderPaymentSlipTest.php: ทดสอบกลุ่ม AdminOrderPaymentSlip.</w:t>
      </w:r>
    </w:p>
    <w:p>
      <w:pPr>
        <w:pStyle w:val="ListBullet"/>
      </w:pPr>
      <w:r>
        <w:t>tests/Feature/AdminPermissionTest.php: ทดสอบกลุ่ม AdminPermission.</w:t>
      </w:r>
    </w:p>
    <w:p>
      <w:pPr>
        <w:pStyle w:val="ListBullet"/>
      </w:pPr>
      <w:r>
        <w:t>tests/Feature/AdminPhoneNumberEditTest.php: ทดสอบกลุ่ม AdminPhoneNumberEdit.</w:t>
      </w:r>
    </w:p>
    <w:p>
      <w:pPr>
        <w:pStyle w:val="ListBullet"/>
      </w:pPr>
      <w:r>
        <w:t>tests/Feature/AdminSalesDocumentWorkspaceTest.php: ทดสอบกลุ่ม AdminSalesDocumentWorkspace.</w:t>
      </w:r>
    </w:p>
    <w:p>
      <w:pPr>
        <w:pStyle w:val="ListBullet"/>
      </w:pPr>
      <w:r>
        <w:t>tests/Feature/AdminSavedSalesDocumentTest.php: ทดสอบกลุ่ม AdminSavedSalesDocument.</w:t>
      </w:r>
    </w:p>
    <w:p>
      <w:pPr>
        <w:pStyle w:val="ListBullet"/>
      </w:pPr>
      <w:r>
        <w:t>tests/Feature/AdminUserBootstrapTest.php: ทดสอบกลุ่ม AdminUserBootstrap.</w:t>
      </w:r>
    </w:p>
    <w:p>
      <w:pPr>
        <w:pStyle w:val="ListBullet"/>
      </w:pPr>
      <w:r>
        <w:t>tests/Feature/ApiArticleImportJsonTest.php: ทดสอบกลุ่ม ApiArticleImportJson.</w:t>
      </w:r>
    </w:p>
    <w:p>
      <w:pPr>
        <w:pStyle w:val="ListBullet"/>
      </w:pPr>
      <w:r>
        <w:t>tests/Feature/ApiArticleStorageTest.php: ทดสอบกลุ่ม ApiArticleStorage.</w:t>
      </w:r>
    </w:p>
    <w:p>
      <w:pPr>
        <w:pStyle w:val="ListBullet"/>
      </w:pPr>
      <w:r>
        <w:t>tests/Feature/ApiAuthTest.php: ทดสอบกลุ่ม ApiAuth.</w:t>
      </w:r>
    </w:p>
    <w:p>
      <w:pPr>
        <w:pStyle w:val="ListBullet"/>
      </w:pPr>
      <w:r>
        <w:t>tests/Feature/ArticleStorageTest.php: ทดสอบกลุ่ม ArticleStorage.</w:t>
      </w:r>
    </w:p>
    <w:p>
      <w:pPr>
        <w:pStyle w:val="ListBullet"/>
      </w:pPr>
      <w:r>
        <w:t>tests/Feature/ContactMessageStoreTest.php: ทดสอบกลุ่ม ContactMessageStore.</w:t>
      </w:r>
    </w:p>
    <w:p>
      <w:pPr>
        <w:pStyle w:val="ListBullet"/>
      </w:pPr>
      <w:r>
        <w:t>tests/Feature/DebugDatabaseTest.php: ทดสอบกลุ่ม DebugDatabase.</w:t>
      </w:r>
    </w:p>
    <w:p>
      <w:pPr>
        <w:pStyle w:val="ListBullet"/>
      </w:pPr>
      <w:r>
        <w:t>tests/Feature/EstimateLeadStoreTest.php: ทดสอบกลุ่ม EstimateLeadStore.</w:t>
      </w:r>
    </w:p>
    <w:p>
      <w:pPr>
        <w:pStyle w:val="ListBullet"/>
      </w:pPr>
      <w:r>
        <w:t>tests/Feature/EstimateRecommendationServiceTest.php: ทดสอบกลุ่ม EstimateRecommendationService.</w:t>
      </w:r>
    </w:p>
    <w:p>
      <w:pPr>
        <w:pStyle w:val="ListBullet"/>
      </w:pPr>
      <w:r>
        <w:t>tests/Feature/EvaluatePhoneValidationTest.php: ทดสอบกลุ่ม EvaluatePhoneValidation.</w:t>
      </w:r>
    </w:p>
    <w:p>
      <w:pPr>
        <w:pStyle w:val="ListBullet"/>
      </w:pPr>
      <w:r>
        <w:t>tests/Feature/ExampleTest.php: ทดสอบกลุ่ม Example.</w:t>
      </w:r>
    </w:p>
    <w:p>
      <w:pPr>
        <w:pStyle w:val="ListBullet"/>
      </w:pPr>
      <w:r>
        <w:t>tests/Feature/FacebookPostTest.php: ทดสอบกลุ่ม FacebookPost.</w:t>
      </w:r>
    </w:p>
    <w:p>
      <w:pPr>
        <w:pStyle w:val="ListBullet"/>
      </w:pPr>
      <w:r>
        <w:t>tests/Feature/FetchLatestLotteryCommandTest.php: ทดสอบกลุ่ม FetchLatestLotteryCommand.</w:t>
      </w:r>
    </w:p>
    <w:p>
      <w:pPr>
        <w:pStyle w:val="ListBullet"/>
      </w:pPr>
      <w:r>
        <w:t>tests/Feature/ImportPostpaidSnapshotCommandTest.php: ทดสอบกลุ่ม ImportPostpaidSnapshotCommand.</w:t>
      </w:r>
    </w:p>
    <w:p>
      <w:pPr>
        <w:pStyle w:val="ListBullet"/>
      </w:pPr>
      <w:r>
        <w:t>tests/Feature/ImportTruePrepaidCsvCommandTest.php: ทดสอบกลุ่ม ImportTruePrepaidCsvCommand.</w:t>
      </w:r>
    </w:p>
    <w:p>
      <w:pPr>
        <w:pStyle w:val="ListBullet"/>
      </w:pPr>
      <w:r>
        <w:t>tests/Feature/ImportTruePrepaidNumbersCommandTest.php: ทดสอบกลุ่ม ImportTruePrepaidNumbersCommand.</w:t>
      </w:r>
    </w:p>
    <w:p>
      <w:pPr>
        <w:pStyle w:val="ListBullet"/>
      </w:pPr>
      <w:r>
        <w:t>tests/Feature/LineNotificationTest.php: ทดสอบกลุ่ม LineNotification.</w:t>
      </w:r>
    </w:p>
    <w:p>
      <w:pPr>
        <w:pStyle w:val="ListBullet"/>
      </w:pPr>
      <w:r>
        <w:t>tests/Feature/LineTestModeTest.php: ทดสอบกลุ่ม LineMode.</w:t>
      </w:r>
    </w:p>
    <w:p>
      <w:pPr>
        <w:pStyle w:val="ListBullet"/>
      </w:pPr>
      <w:r>
        <w:t>tests/Feature/LineWebhookTest.php: ทดสอบกลุ่ม LineWebhook.</w:t>
      </w:r>
    </w:p>
    <w:p>
      <w:pPr>
        <w:pStyle w:val="ListBullet"/>
      </w:pPr>
      <w:r>
        <w:t>tests/Feature/LotteryFlowRefinedTest.php: ทดสอบกลุ่ม LotteryFlowRefined.</w:t>
      </w:r>
    </w:p>
    <w:p>
      <w:pPr>
        <w:pStyle w:val="ListBullet"/>
      </w:pPr>
      <w:r>
        <w:t>tests/Feature/NumberSearchTest.php: ทดสอบกลุ่ม NumberSearch.</w:t>
      </w:r>
    </w:p>
    <w:p>
      <w:pPr>
        <w:pStyle w:val="ListBullet"/>
      </w:pPr>
      <w:r>
        <w:t>tests/Feature/PhoneNumberNumberSumTest.php: ทดสอบกลุ่ม PhoneNumberNumberSum.</w:t>
      </w:r>
    </w:p>
    <w:p>
      <w:pPr>
        <w:pStyle w:val="ListBullet"/>
      </w:pPr>
      <w:r>
        <w:t>tests/Feature/PrepaidOrderFlowTest.php: ทดสอบกลุ่ม PrepaidOrderFlow.</w:t>
      </w:r>
    </w:p>
    <w:p>
      <w:pPr>
        <w:pStyle w:val="ListBullet"/>
      </w:pPr>
      <w:r>
        <w:t>tests/Feature/SEOValidationTest.php: ทดสอบกลุ่ม SEOValidation.</w:t>
      </w:r>
    </w:p>
    <w:p>
      <w:pPr>
        <w:pStyle w:val="ListBullet"/>
      </w:pPr>
      <w:r>
        <w:t>tests/Feature/SeoEstimateTest.php: ทดสอบกลุ่ม SeoEstimate.</w:t>
      </w:r>
    </w:p>
    <w:p>
      <w:pPr>
        <w:pStyle w:val="ListBullet"/>
      </w:pPr>
      <w:r>
        <w:t>tests/Feature/TarotReadingApiTest.php: ทดสอบกลุ่ม TarotReadingApi.</w:t>
      </w:r>
    </w:p>
    <w:p>
      <w:pPr>
        <w:pStyle w:val="ListBullet"/>
      </w:pPr>
      <w:r>
        <w:t>tests/Unit/ExampleTest.php: ทดสอบกลุ่ม Example.</w:t>
      </w:r>
    </w:p>
    <w:p>
      <w:pPr>
        <w:pStyle w:val="ListBullet"/>
      </w:pPr>
      <w:r>
        <w:t>tests/Unit/PhoneNumberSupportedTopicIconsTest.php: ทดสอบกลุ่ม PhoneNumberSupportedTopicIcons.</w:t>
      </w:r>
    </w:p>
    <w:p>
      <w:r>
        <w:t>คำสั่งแนะนำ:</w:t>
      </w:r>
    </w:p>
    <w:p>
      <w:pPr>
        <w:pStyle w:val="ListBullet"/>
      </w:pPr>
      <w:r>
        <w:t>ติดตั้ง backend: composer install; copy .env.example เป็น .env; ตั้งค่า database, APP_URL, LINE, GA4, Turnstile, Facebook ตามที่ใช้; php artisan key:generate; php artisan migrate --seed.</w:t>
      </w:r>
    </w:p>
    <w:p>
      <w:pPr>
        <w:pStyle w:val="ListBullet"/>
      </w:pPr>
      <w:r>
        <w:t>รัน web assets: npm install; npm run dev สำหรับ Vite development; npm run build สำหรับ production assets.</w:t>
      </w:r>
    </w:p>
    <w:p>
      <w:pPr>
        <w:pStyle w:val="ListBullet"/>
      </w:pPr>
      <w:r>
        <w:t>รัน Laravel: php artisan serve หรือ production web server ที่ชี้ไป public/index.php.</w:t>
      </w:r>
    </w:p>
    <w:p>
      <w:pPr>
        <w:pStyle w:val="ListBullet"/>
      </w:pPr>
      <w:r>
        <w:t>รัน queue/scheduler: scripts/run-notification-worker.sh ใช้กับ queue worker; scripts/install-scheduler-cron.sh ใช้ติดตั้ง cron/scheduler สำหรับ automation.</w:t>
      </w:r>
    </w:p>
    <w:p>
      <w:pPr>
        <w:pStyle w:val="ListBullet"/>
      </w:pPr>
      <w:r>
        <w:t>รัน Flutter admin: cd admin_flutter; flutter pub get; flutter run -d chrome หรือ target desktop/mobile ที่ต้องการ.</w:t>
      </w:r>
    </w:p>
    <w:p>
      <w:pPr>
        <w:pStyle w:val="ListBullet"/>
      </w:pPr>
      <w:r>
        <w:t>Deploy/ops scripts: scripts/deploy-production.sh และ scripts/deploy-cloud-run-demo.sh เป็น helper deploy; scripts/render_lottery_cover.mjs ใช้ render lottery covers; scripts/telegram-codex-bot.mjs เป็น Telegram automation helper.</w:t>
      </w:r>
    </w:p>
    <w:p>
      <w:pPr>
        <w:pStyle w:val="Heading1"/>
      </w:pPr>
      <w:r>
        <w:t>10. ความเสี่ยงและ TODO</w:t>
      </w:r>
    </w:p>
    <w:p>
      <w:pPr>
        <w:pStyle w:val="ListBullet"/>
      </w:pPr>
      <w:r>
        <w:t>routes/web.php มี closure admin จำนวนมากและไฟล์ใหญ่; การแยกเป็น controller จะดูแลง่ายขึ้น แต่ไม่ได้ refactor ในงานนี้.</w:t>
      </w:r>
    </w:p>
    <w:p>
      <w:pPr>
        <w:pStyle w:val="ListBullet"/>
      </w:pPr>
      <w:r>
        <w:t>มีไฟล์ local/untracked และการแก้ routes/web.php ที่มีอยู่ก่อนงานนี้; งานนี้เก็บรักษาไว้ไม่ลบทับ.</w:t>
      </w:r>
    </w:p>
    <w:p>
      <w:pPr>
        <w:pStyle w:val="ListBullet"/>
      </w:pPr>
      <w:r>
        <w:t>external service ต้องมี secret ใน .env และ URL แบบ public HTTPS จึงจะทดสอบ LINE/Facebook/GA4 ได้ครบ.</w:t>
      </w:r>
    </w:p>
    <w:p>
      <w:pPr>
        <w:pStyle w:val="ListBullet"/>
      </w:pPr>
      <w:r>
        <w:t>flow รูปหวย/บทความใช้ SVG และ optional PNG rendering ควรทดสอบหลังเปลี่ยน image tooling/server.</w:t>
      </w:r>
    </w:p>
    <w:p>
      <w:pPr>
        <w:pStyle w:val="ListBullet"/>
      </w:pPr>
      <w:r>
        <w:t>route emergency/cron/direct article ควรมองเป็นเครื่องมือ operation ไม่ใช่ feature สาธารณะ.</w:t>
      </w:r>
    </w:p>
    <w:p>
      <w:pPr>
        <w:pStyle w:val="Heading1"/>
      </w:pPr>
      <w:r>
        <w:t>11. การตรวจซ้ำ 3 รอบ</w:t>
      </w:r>
    </w:p>
    <w:p>
      <w:pPr>
        <w:pStyle w:val="ListBullet"/>
      </w:pPr>
      <w:r>
        <w:t>รอบที่ 1 map file tree, route list, views, migrations, tests, scripts และ Flutter files.</w:t>
      </w:r>
    </w:p>
    <w:p>
      <w:pPr>
        <w:pStyle w:val="ListBullet"/>
      </w:pPr>
      <w:r>
        <w:t>รอบที่ 2 extract Laravel/Flutter classes/methods และเขียน inventory ด้านบน.</w:t>
      </w:r>
    </w:p>
    <w:p>
      <w:pPr>
        <w:pStyle w:val="ListBullet"/>
      </w:pPr>
      <w:r>
        <w:t>รอบที่ 3 cross-check features กับ routes, tests, models/services/controllers, Blade views, migrations และ admin Flutter files.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Supernumber codebase documentation | Generated 2026-05-11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